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483DE" w14:textId="0CE8AB41" w:rsidR="00F606BA" w:rsidRDefault="003E6772" w:rsidP="00F606BA">
      <w:pPr>
        <w:spacing w:after="0"/>
        <w:jc w:val="center"/>
        <w:rPr>
          <w:rFonts w:ascii="Times New Roman" w:hAnsi="Times New Roman" w:cs="Times New Roman"/>
          <w:b/>
          <w:sz w:val="28"/>
          <w:szCs w:val="28"/>
        </w:rPr>
      </w:pPr>
      <w:r>
        <w:rPr>
          <w:rFonts w:ascii="Times New Roman" w:hAnsi="Times New Roman" w:cs="Times New Roman"/>
          <w:b/>
          <w:sz w:val="28"/>
          <w:szCs w:val="28"/>
        </w:rPr>
        <w:t>LAPORAN PROYEK TEKNIK RISET OPERASIONAL</w:t>
      </w:r>
    </w:p>
    <w:p w14:paraId="53F4E469" w14:textId="71ED12AE" w:rsidR="00CE383A" w:rsidRPr="00C54043" w:rsidRDefault="00CE383A" w:rsidP="00F606BA">
      <w:pPr>
        <w:spacing w:after="0"/>
        <w:jc w:val="center"/>
        <w:rPr>
          <w:rFonts w:ascii="Times New Roman" w:eastAsia="Times New Roman" w:hAnsi="Times New Roman" w:cs="Times New Roman"/>
          <w:bCs/>
          <w:sz w:val="24"/>
          <w:szCs w:val="24"/>
        </w:rPr>
      </w:pPr>
      <w:r>
        <w:rPr>
          <w:rFonts w:ascii="Times New Roman" w:hAnsi="Times New Roman" w:cs="Times New Roman"/>
          <w:b/>
          <w:sz w:val="24"/>
          <w:szCs w:val="24"/>
        </w:rPr>
        <w:t xml:space="preserve">JUDUL: </w:t>
      </w:r>
      <w:r w:rsidR="003E6772" w:rsidRPr="003E6772">
        <w:rPr>
          <w:rFonts w:ascii="Times New Roman" w:hAnsi="Times New Roman" w:cs="Times New Roman"/>
          <w:b/>
          <w:sz w:val="24"/>
          <w:szCs w:val="24"/>
        </w:rPr>
        <w:t>Optimalisasi Distribusi Barang dari Gudang ke Toko.</w:t>
      </w:r>
    </w:p>
    <w:p w14:paraId="68F3BD81" w14:textId="619DB165" w:rsidR="00F606BA" w:rsidRPr="00C54043" w:rsidRDefault="00F606BA" w:rsidP="00F606BA">
      <w:pPr>
        <w:spacing w:after="0"/>
        <w:jc w:val="center"/>
        <w:rPr>
          <w:rFonts w:ascii="Times New Roman" w:eastAsia="Times New Roman" w:hAnsi="Times New Roman" w:cs="Times New Roman"/>
          <w:bCs/>
          <w:sz w:val="24"/>
          <w:szCs w:val="24"/>
        </w:rPr>
      </w:pPr>
      <w:r w:rsidRPr="00C54043">
        <w:rPr>
          <w:rFonts w:ascii="Times New Roman" w:eastAsia="Times New Roman" w:hAnsi="Times New Roman" w:cs="Times New Roman"/>
          <w:bCs/>
          <w:sz w:val="24"/>
          <w:szCs w:val="24"/>
        </w:rPr>
        <w:t>Dosen Pengampu:</w:t>
      </w:r>
      <w:r w:rsidR="00CE383A" w:rsidRPr="00CE383A">
        <w:t xml:space="preserve"> </w:t>
      </w:r>
      <w:r w:rsidR="003E6772">
        <w:rPr>
          <w:rFonts w:ascii="Times New Roman" w:eastAsia="Times New Roman" w:hAnsi="Times New Roman" w:cs="Times New Roman"/>
          <w:bCs/>
          <w:sz w:val="24"/>
          <w:szCs w:val="24"/>
        </w:rPr>
        <w:t>Agung Perdanto</w:t>
      </w:r>
      <w:r w:rsidR="00B25A7F">
        <w:rPr>
          <w:rFonts w:ascii="Times New Roman" w:eastAsia="Times New Roman" w:hAnsi="Times New Roman" w:cs="Times New Roman"/>
          <w:bCs/>
          <w:sz w:val="24"/>
          <w:szCs w:val="24"/>
        </w:rPr>
        <w:t xml:space="preserve"> </w:t>
      </w:r>
      <w:r w:rsidR="00B25A7F" w:rsidRPr="00B25A7F">
        <w:rPr>
          <w:rFonts w:ascii="Times New Roman" w:eastAsia="Times New Roman" w:hAnsi="Times New Roman" w:cs="Times New Roman"/>
          <w:bCs/>
          <w:sz w:val="24"/>
          <w:szCs w:val="24"/>
        </w:rPr>
        <w:t>S.Kom, M.Kom</w:t>
      </w:r>
    </w:p>
    <w:p w14:paraId="5BA157F3" w14:textId="77777777" w:rsidR="003E6772" w:rsidRDefault="003E6772" w:rsidP="00CE383A">
      <w:pPr>
        <w:spacing w:after="0"/>
        <w:rPr>
          <w:rFonts w:ascii="Times New Roman" w:eastAsia="Times New Roman" w:hAnsi="Times New Roman" w:cs="Times New Roman"/>
          <w:bCs/>
          <w:sz w:val="24"/>
          <w:szCs w:val="24"/>
        </w:rPr>
      </w:pPr>
    </w:p>
    <w:p w14:paraId="1E4F0F9E" w14:textId="74577E9E" w:rsidR="00F606BA" w:rsidRPr="00C54043" w:rsidRDefault="0087129A" w:rsidP="00CE383A">
      <w:pPr>
        <w:spacing w:after="0"/>
        <w:rPr>
          <w:rFonts w:ascii="Times New Roman" w:eastAsia="Times New Roman" w:hAnsi="Times New Roman" w:cs="Times New Roman"/>
          <w:bCs/>
          <w:sz w:val="24"/>
          <w:szCs w:val="24"/>
        </w:rPr>
      </w:pPr>
      <w:r w:rsidRPr="00C54043">
        <w:rPr>
          <w:rFonts w:ascii="Times New Roman" w:hAnsi="Times New Roman" w:cs="Times New Roman"/>
          <w:bCs/>
          <w:noProof/>
          <w:sz w:val="24"/>
          <w:szCs w:val="24"/>
        </w:rPr>
        <w:drawing>
          <wp:anchor distT="0" distB="0" distL="114300" distR="114300" simplePos="0" relativeHeight="251659264" behindDoc="0" locked="0" layoutInCell="1" allowOverlap="1" wp14:anchorId="64226301" wp14:editId="6757A836">
            <wp:simplePos x="0" y="0"/>
            <wp:positionH relativeFrom="column">
              <wp:posOffset>1685290</wp:posOffset>
            </wp:positionH>
            <wp:positionV relativeFrom="paragraph">
              <wp:posOffset>173355</wp:posOffset>
            </wp:positionV>
            <wp:extent cx="2042716" cy="1980000"/>
            <wp:effectExtent l="0" t="0" r="0" b="1270"/>
            <wp:wrapNone/>
            <wp:docPr id="1553565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65018" name="Picture 1553565018"/>
                    <pic:cNvPicPr/>
                  </pic:nvPicPr>
                  <pic:blipFill>
                    <a:blip r:embed="rId6">
                      <a:extLst>
                        <a:ext uri="{28A0092B-C50C-407E-A947-70E740481C1C}">
                          <a14:useLocalDpi xmlns:a14="http://schemas.microsoft.com/office/drawing/2010/main" val="0"/>
                        </a:ext>
                      </a:extLst>
                    </a:blip>
                    <a:stretch>
                      <a:fillRect/>
                    </a:stretch>
                  </pic:blipFill>
                  <pic:spPr>
                    <a:xfrm>
                      <a:off x="0" y="0"/>
                      <a:ext cx="2042716" cy="1980000"/>
                    </a:xfrm>
                    <a:prstGeom prst="rect">
                      <a:avLst/>
                    </a:prstGeom>
                  </pic:spPr>
                </pic:pic>
              </a:graphicData>
            </a:graphic>
            <wp14:sizeRelH relativeFrom="page">
              <wp14:pctWidth>0</wp14:pctWidth>
            </wp14:sizeRelH>
            <wp14:sizeRelV relativeFrom="page">
              <wp14:pctHeight>0</wp14:pctHeight>
            </wp14:sizeRelV>
          </wp:anchor>
        </w:drawing>
      </w:r>
    </w:p>
    <w:p w14:paraId="5A16F12B" w14:textId="231C2BE5" w:rsidR="00F606BA" w:rsidRPr="00C54043" w:rsidRDefault="00F606BA" w:rsidP="00F606BA">
      <w:pPr>
        <w:spacing w:after="0"/>
        <w:jc w:val="center"/>
        <w:rPr>
          <w:rFonts w:ascii="Times New Roman" w:hAnsi="Times New Roman" w:cs="Times New Roman"/>
          <w:bCs/>
          <w:sz w:val="24"/>
          <w:szCs w:val="24"/>
        </w:rPr>
      </w:pPr>
    </w:p>
    <w:p w14:paraId="3D2EF77B" w14:textId="6BDB3407" w:rsidR="00F606BA" w:rsidRPr="00C54043" w:rsidRDefault="00F606BA" w:rsidP="00F606BA">
      <w:pPr>
        <w:spacing w:after="0"/>
        <w:jc w:val="center"/>
        <w:rPr>
          <w:rFonts w:ascii="Times New Roman" w:hAnsi="Times New Roman" w:cs="Times New Roman"/>
          <w:bCs/>
          <w:sz w:val="24"/>
          <w:szCs w:val="24"/>
        </w:rPr>
      </w:pPr>
    </w:p>
    <w:p w14:paraId="4DD902FF" w14:textId="77777777" w:rsidR="00F606BA" w:rsidRPr="00C54043" w:rsidRDefault="00F606BA" w:rsidP="00F606BA">
      <w:pPr>
        <w:spacing w:after="0"/>
        <w:jc w:val="center"/>
        <w:rPr>
          <w:rFonts w:ascii="Times New Roman" w:hAnsi="Times New Roman" w:cs="Times New Roman"/>
          <w:bCs/>
          <w:sz w:val="24"/>
          <w:szCs w:val="24"/>
        </w:rPr>
      </w:pPr>
    </w:p>
    <w:p w14:paraId="1954DE42" w14:textId="77777777" w:rsidR="00F606BA" w:rsidRPr="00C54043" w:rsidRDefault="00F606BA" w:rsidP="00F606BA">
      <w:pPr>
        <w:spacing w:after="0"/>
        <w:jc w:val="center"/>
        <w:rPr>
          <w:rFonts w:ascii="Times New Roman" w:hAnsi="Times New Roman" w:cs="Times New Roman"/>
          <w:bCs/>
          <w:sz w:val="24"/>
          <w:szCs w:val="24"/>
        </w:rPr>
      </w:pPr>
    </w:p>
    <w:p w14:paraId="67DF59D9" w14:textId="77777777" w:rsidR="00F606BA" w:rsidRPr="00C54043" w:rsidRDefault="00F606BA" w:rsidP="00F606BA">
      <w:pPr>
        <w:spacing w:after="0"/>
        <w:jc w:val="center"/>
        <w:rPr>
          <w:rFonts w:ascii="Times New Roman" w:hAnsi="Times New Roman" w:cs="Times New Roman"/>
          <w:bCs/>
          <w:sz w:val="24"/>
          <w:szCs w:val="24"/>
        </w:rPr>
      </w:pPr>
    </w:p>
    <w:p w14:paraId="7E86CBCB" w14:textId="77777777" w:rsidR="00F606BA" w:rsidRPr="00C54043" w:rsidRDefault="00F606BA" w:rsidP="00F606BA">
      <w:pPr>
        <w:spacing w:after="0"/>
        <w:jc w:val="center"/>
        <w:rPr>
          <w:rFonts w:ascii="Times New Roman" w:hAnsi="Times New Roman" w:cs="Times New Roman"/>
          <w:bCs/>
          <w:sz w:val="24"/>
          <w:szCs w:val="24"/>
        </w:rPr>
      </w:pPr>
    </w:p>
    <w:p w14:paraId="14453584" w14:textId="77777777" w:rsidR="00F606BA" w:rsidRPr="00C54043" w:rsidRDefault="00F606BA" w:rsidP="00F606BA">
      <w:pPr>
        <w:spacing w:after="0"/>
        <w:jc w:val="center"/>
        <w:rPr>
          <w:rFonts w:ascii="Times New Roman" w:hAnsi="Times New Roman" w:cs="Times New Roman"/>
          <w:bCs/>
          <w:sz w:val="24"/>
          <w:szCs w:val="24"/>
        </w:rPr>
      </w:pPr>
    </w:p>
    <w:p w14:paraId="3E22CBB7" w14:textId="77777777" w:rsidR="00F606BA" w:rsidRPr="00C54043" w:rsidRDefault="00F606BA" w:rsidP="00F606BA">
      <w:pPr>
        <w:spacing w:after="0"/>
        <w:jc w:val="center"/>
        <w:rPr>
          <w:rFonts w:ascii="Times New Roman" w:hAnsi="Times New Roman" w:cs="Times New Roman"/>
          <w:bCs/>
          <w:sz w:val="24"/>
          <w:szCs w:val="24"/>
        </w:rPr>
      </w:pPr>
    </w:p>
    <w:p w14:paraId="57EDFF40" w14:textId="77777777" w:rsidR="00F606BA" w:rsidRPr="00C54043" w:rsidRDefault="00F606BA" w:rsidP="00F606BA">
      <w:pPr>
        <w:spacing w:after="0"/>
        <w:jc w:val="center"/>
        <w:rPr>
          <w:rFonts w:ascii="Times New Roman" w:hAnsi="Times New Roman" w:cs="Times New Roman"/>
          <w:bCs/>
          <w:sz w:val="24"/>
          <w:szCs w:val="24"/>
        </w:rPr>
      </w:pPr>
    </w:p>
    <w:p w14:paraId="606616EF" w14:textId="77777777" w:rsidR="00F606BA" w:rsidRPr="00C54043" w:rsidRDefault="00F606BA" w:rsidP="00F606BA">
      <w:pPr>
        <w:spacing w:after="0"/>
        <w:jc w:val="center"/>
        <w:rPr>
          <w:rFonts w:ascii="Times New Roman" w:hAnsi="Times New Roman" w:cs="Times New Roman"/>
          <w:bCs/>
          <w:sz w:val="24"/>
          <w:szCs w:val="24"/>
        </w:rPr>
      </w:pPr>
    </w:p>
    <w:p w14:paraId="316C05C7" w14:textId="77777777" w:rsidR="00F606BA" w:rsidRPr="00C54043" w:rsidRDefault="00F606BA" w:rsidP="0087129A">
      <w:pPr>
        <w:spacing w:after="0"/>
        <w:rPr>
          <w:rFonts w:ascii="Times New Roman" w:hAnsi="Times New Roman" w:cs="Times New Roman"/>
          <w:bCs/>
          <w:sz w:val="24"/>
          <w:szCs w:val="24"/>
        </w:rPr>
      </w:pPr>
    </w:p>
    <w:p w14:paraId="18267FC2" w14:textId="77777777" w:rsidR="00F606BA" w:rsidRPr="00C54043" w:rsidRDefault="00F606BA" w:rsidP="00F606BA">
      <w:pPr>
        <w:spacing w:after="0"/>
        <w:jc w:val="center"/>
        <w:rPr>
          <w:rFonts w:ascii="Times New Roman" w:eastAsia="Calibri" w:hAnsi="Times New Roman" w:cs="Times New Roman"/>
          <w:bCs/>
          <w:sz w:val="24"/>
          <w:szCs w:val="24"/>
        </w:rPr>
      </w:pPr>
    </w:p>
    <w:p w14:paraId="17FFEE80" w14:textId="77777777" w:rsidR="00F606BA" w:rsidRDefault="00F606BA" w:rsidP="00F606BA">
      <w:pPr>
        <w:spacing w:after="0"/>
        <w:jc w:val="center"/>
        <w:rPr>
          <w:rFonts w:ascii="Times New Roman" w:eastAsia="Times New Roman" w:hAnsi="Times New Roman" w:cs="Times New Roman"/>
          <w:bCs/>
          <w:sz w:val="24"/>
          <w:szCs w:val="24"/>
        </w:rPr>
      </w:pPr>
      <w:r w:rsidRPr="00C54043">
        <w:rPr>
          <w:rFonts w:ascii="Times New Roman" w:eastAsia="Times New Roman" w:hAnsi="Times New Roman" w:cs="Times New Roman"/>
          <w:bCs/>
          <w:sz w:val="24"/>
          <w:szCs w:val="24"/>
        </w:rPr>
        <w:t>DISUSUN OLEH:</w:t>
      </w:r>
    </w:p>
    <w:p w14:paraId="1AC5368F" w14:textId="77777777" w:rsidR="00F606BA" w:rsidRPr="00C54043" w:rsidRDefault="00F606BA" w:rsidP="00F606BA">
      <w:pPr>
        <w:spacing w:after="0"/>
        <w:jc w:val="center"/>
        <w:rPr>
          <w:rFonts w:ascii="Times New Roman" w:eastAsia="Times New Roman" w:hAnsi="Times New Roman" w:cs="Times New Roman"/>
          <w:bCs/>
          <w:sz w:val="24"/>
          <w:szCs w:val="24"/>
        </w:rPr>
      </w:pPr>
    </w:p>
    <w:p w14:paraId="25DDA52C" w14:textId="77777777" w:rsidR="003E6772" w:rsidRPr="003E6772" w:rsidRDefault="003E6772" w:rsidP="003E6772">
      <w:pPr>
        <w:spacing w:after="0"/>
        <w:ind w:left="3402"/>
        <w:rPr>
          <w:rFonts w:ascii="Times New Roman" w:eastAsia="Times New Roman" w:hAnsi="Times New Roman" w:cs="Times New Roman"/>
          <w:b/>
          <w:bCs/>
          <w:sz w:val="24"/>
          <w:szCs w:val="24"/>
          <w:lang w:val="en-ID"/>
        </w:rPr>
      </w:pPr>
      <w:r w:rsidRPr="003E6772">
        <w:rPr>
          <w:rFonts w:ascii="Times New Roman" w:eastAsia="Times New Roman" w:hAnsi="Times New Roman" w:cs="Times New Roman"/>
          <w:b/>
          <w:bCs/>
          <w:sz w:val="24"/>
          <w:szCs w:val="24"/>
          <w:lang w:val="en-ID"/>
        </w:rPr>
        <w:t>Nama</w:t>
      </w:r>
      <w:r w:rsidRPr="003E6772">
        <w:rPr>
          <w:rFonts w:ascii="Times New Roman" w:eastAsia="Times New Roman" w:hAnsi="Times New Roman" w:cs="Times New Roman"/>
          <w:b/>
          <w:bCs/>
          <w:sz w:val="24"/>
          <w:szCs w:val="24"/>
          <w:lang w:val="en-ID"/>
        </w:rPr>
        <w:tab/>
        <w:t>: Marji</w:t>
      </w:r>
    </w:p>
    <w:p w14:paraId="431658B5" w14:textId="77777777" w:rsidR="003E6772" w:rsidRPr="003E6772" w:rsidRDefault="003E6772" w:rsidP="003E6772">
      <w:pPr>
        <w:spacing w:after="0"/>
        <w:ind w:left="3402"/>
        <w:rPr>
          <w:rFonts w:ascii="Times New Roman" w:eastAsia="Times New Roman" w:hAnsi="Times New Roman" w:cs="Times New Roman"/>
          <w:b/>
          <w:bCs/>
          <w:sz w:val="24"/>
          <w:szCs w:val="24"/>
          <w:lang w:val="en-ID"/>
        </w:rPr>
      </w:pPr>
      <w:r w:rsidRPr="003E6772">
        <w:rPr>
          <w:rFonts w:ascii="Times New Roman" w:eastAsia="Times New Roman" w:hAnsi="Times New Roman" w:cs="Times New Roman"/>
          <w:b/>
          <w:bCs/>
          <w:sz w:val="24"/>
          <w:szCs w:val="24"/>
          <w:lang w:val="en-ID"/>
        </w:rPr>
        <w:t>Nim</w:t>
      </w:r>
      <w:r w:rsidRPr="003E6772">
        <w:rPr>
          <w:rFonts w:ascii="Times New Roman" w:eastAsia="Times New Roman" w:hAnsi="Times New Roman" w:cs="Times New Roman"/>
          <w:b/>
          <w:bCs/>
          <w:sz w:val="24"/>
          <w:szCs w:val="24"/>
          <w:lang w:val="en-ID"/>
        </w:rPr>
        <w:tab/>
        <w:t>: 231011402120</w:t>
      </w:r>
    </w:p>
    <w:p w14:paraId="4B55FBC8" w14:textId="77777777" w:rsidR="003E6772" w:rsidRPr="003E6772" w:rsidRDefault="003E6772" w:rsidP="003E6772">
      <w:pPr>
        <w:spacing w:after="0"/>
        <w:ind w:left="3402"/>
        <w:rPr>
          <w:rFonts w:ascii="Times New Roman" w:eastAsia="Times New Roman" w:hAnsi="Times New Roman" w:cs="Times New Roman"/>
          <w:b/>
          <w:bCs/>
          <w:sz w:val="24"/>
          <w:szCs w:val="24"/>
          <w:lang w:val="en-ID"/>
        </w:rPr>
      </w:pPr>
      <w:r w:rsidRPr="003E6772">
        <w:rPr>
          <w:rFonts w:ascii="Times New Roman" w:eastAsia="Times New Roman" w:hAnsi="Times New Roman" w:cs="Times New Roman"/>
          <w:b/>
          <w:bCs/>
          <w:sz w:val="24"/>
          <w:szCs w:val="24"/>
          <w:lang w:val="en-ID"/>
        </w:rPr>
        <w:t>Kelas</w:t>
      </w:r>
      <w:r w:rsidRPr="003E6772">
        <w:rPr>
          <w:rFonts w:ascii="Times New Roman" w:eastAsia="Times New Roman" w:hAnsi="Times New Roman" w:cs="Times New Roman"/>
          <w:b/>
          <w:bCs/>
          <w:sz w:val="24"/>
          <w:szCs w:val="24"/>
          <w:lang w:val="en-ID"/>
        </w:rPr>
        <w:tab/>
        <w:t>: 05TPLM005</w:t>
      </w:r>
    </w:p>
    <w:p w14:paraId="5D39A473" w14:textId="427E53DB" w:rsidR="00F606BA" w:rsidRDefault="00F606BA" w:rsidP="00F606BA">
      <w:pPr>
        <w:spacing w:after="0"/>
        <w:rPr>
          <w:rFonts w:ascii="Times New Roman" w:eastAsia="Times New Roman" w:hAnsi="Times New Roman" w:cs="Times New Roman"/>
          <w:bCs/>
          <w:sz w:val="24"/>
          <w:szCs w:val="24"/>
        </w:rPr>
      </w:pPr>
    </w:p>
    <w:p w14:paraId="666CF5F0" w14:textId="77777777" w:rsidR="003E6772" w:rsidRDefault="003E6772" w:rsidP="00F606BA">
      <w:pPr>
        <w:spacing w:after="0"/>
        <w:rPr>
          <w:rFonts w:ascii="Times New Roman" w:eastAsia="Times New Roman" w:hAnsi="Times New Roman" w:cs="Times New Roman"/>
          <w:bCs/>
          <w:sz w:val="24"/>
          <w:szCs w:val="24"/>
        </w:rPr>
      </w:pPr>
    </w:p>
    <w:p w14:paraId="641D329E" w14:textId="77777777" w:rsidR="003E6772" w:rsidRDefault="003E6772" w:rsidP="00F606BA">
      <w:pPr>
        <w:spacing w:after="0"/>
        <w:rPr>
          <w:rFonts w:ascii="Times New Roman" w:eastAsia="Times New Roman" w:hAnsi="Times New Roman" w:cs="Times New Roman"/>
          <w:bCs/>
          <w:sz w:val="24"/>
          <w:szCs w:val="24"/>
        </w:rPr>
      </w:pPr>
    </w:p>
    <w:p w14:paraId="5A85FF78" w14:textId="77777777" w:rsidR="003E6772" w:rsidRDefault="003E6772" w:rsidP="00F606BA">
      <w:pPr>
        <w:spacing w:after="0"/>
        <w:rPr>
          <w:rFonts w:ascii="Times New Roman" w:eastAsia="Times New Roman" w:hAnsi="Times New Roman" w:cs="Times New Roman"/>
          <w:bCs/>
          <w:sz w:val="24"/>
          <w:szCs w:val="24"/>
        </w:rPr>
      </w:pPr>
    </w:p>
    <w:p w14:paraId="6B21535E" w14:textId="77777777" w:rsidR="003E6772" w:rsidRDefault="003E6772" w:rsidP="00F606BA">
      <w:pPr>
        <w:spacing w:after="0"/>
        <w:rPr>
          <w:rFonts w:ascii="Times New Roman" w:eastAsia="Times New Roman" w:hAnsi="Times New Roman" w:cs="Times New Roman"/>
          <w:bCs/>
          <w:sz w:val="24"/>
          <w:szCs w:val="24"/>
        </w:rPr>
      </w:pPr>
    </w:p>
    <w:p w14:paraId="59DFA8B1" w14:textId="77777777" w:rsidR="003E6772" w:rsidRPr="00C54043" w:rsidRDefault="003E6772" w:rsidP="00F606BA">
      <w:pPr>
        <w:spacing w:after="0"/>
        <w:rPr>
          <w:rFonts w:ascii="Times New Roman" w:eastAsia="Times New Roman" w:hAnsi="Times New Roman" w:cs="Times New Roman"/>
          <w:bCs/>
          <w:sz w:val="24"/>
          <w:szCs w:val="24"/>
        </w:rPr>
      </w:pPr>
    </w:p>
    <w:p w14:paraId="0766B48F" w14:textId="77777777" w:rsidR="00F606BA" w:rsidRPr="00C54043" w:rsidRDefault="00F606BA" w:rsidP="00F606BA">
      <w:pPr>
        <w:spacing w:after="0"/>
        <w:jc w:val="center"/>
        <w:rPr>
          <w:rFonts w:ascii="Times New Roman" w:eastAsia="Times New Roman" w:hAnsi="Times New Roman" w:cs="Times New Roman"/>
          <w:bCs/>
          <w:sz w:val="24"/>
          <w:szCs w:val="24"/>
        </w:rPr>
      </w:pPr>
    </w:p>
    <w:p w14:paraId="0A299131" w14:textId="77777777" w:rsidR="00F606BA" w:rsidRPr="00152C50" w:rsidRDefault="00F606BA" w:rsidP="00F606BA">
      <w:pPr>
        <w:spacing w:after="0" w:line="360" w:lineRule="auto"/>
        <w:jc w:val="center"/>
        <w:rPr>
          <w:rFonts w:ascii="Times New Roman" w:eastAsia="Times New Roman" w:hAnsi="Times New Roman" w:cs="Times New Roman"/>
          <w:b/>
          <w:sz w:val="24"/>
          <w:szCs w:val="24"/>
        </w:rPr>
      </w:pPr>
      <w:r w:rsidRPr="00152C50">
        <w:rPr>
          <w:rFonts w:ascii="Times New Roman" w:eastAsia="Times New Roman" w:hAnsi="Times New Roman" w:cs="Times New Roman"/>
          <w:b/>
          <w:sz w:val="24"/>
          <w:szCs w:val="24"/>
        </w:rPr>
        <w:t xml:space="preserve">PROGRAM STUDI SARJANA </w:t>
      </w:r>
      <w:r>
        <w:rPr>
          <w:rFonts w:ascii="Times New Roman" w:eastAsia="Times New Roman" w:hAnsi="Times New Roman" w:cs="Times New Roman"/>
          <w:b/>
          <w:sz w:val="24"/>
          <w:szCs w:val="24"/>
        </w:rPr>
        <w:t>TEKNIK INFORMATIKA</w:t>
      </w:r>
    </w:p>
    <w:p w14:paraId="77B3C3F6" w14:textId="77777777" w:rsidR="00F606BA" w:rsidRPr="00152C50" w:rsidRDefault="00F606BA" w:rsidP="00F606BA">
      <w:pPr>
        <w:spacing w:after="0" w:line="360" w:lineRule="auto"/>
        <w:jc w:val="center"/>
        <w:rPr>
          <w:rFonts w:ascii="Times New Roman" w:eastAsia="Times New Roman" w:hAnsi="Times New Roman" w:cs="Times New Roman"/>
          <w:b/>
          <w:sz w:val="24"/>
          <w:szCs w:val="24"/>
        </w:rPr>
      </w:pPr>
      <w:r w:rsidRPr="00152C50">
        <w:rPr>
          <w:rFonts w:ascii="Times New Roman" w:eastAsia="Times New Roman" w:hAnsi="Times New Roman" w:cs="Times New Roman"/>
          <w:b/>
          <w:sz w:val="24"/>
          <w:szCs w:val="24"/>
        </w:rPr>
        <w:t xml:space="preserve">FAKULTAS </w:t>
      </w:r>
      <w:r>
        <w:rPr>
          <w:rFonts w:ascii="Times New Roman" w:eastAsia="Times New Roman" w:hAnsi="Times New Roman" w:cs="Times New Roman"/>
          <w:b/>
          <w:sz w:val="24"/>
          <w:szCs w:val="24"/>
        </w:rPr>
        <w:t>ILMU KOMPUTER</w:t>
      </w:r>
    </w:p>
    <w:p w14:paraId="4671B94A" w14:textId="77777777" w:rsidR="00F606BA" w:rsidRPr="00152C50" w:rsidRDefault="00F606BA" w:rsidP="00F606BA">
      <w:pPr>
        <w:spacing w:after="0" w:line="360" w:lineRule="auto"/>
        <w:jc w:val="center"/>
        <w:rPr>
          <w:rFonts w:ascii="Times New Roman" w:eastAsia="Times New Roman" w:hAnsi="Times New Roman" w:cs="Times New Roman"/>
          <w:b/>
          <w:sz w:val="24"/>
          <w:szCs w:val="24"/>
        </w:rPr>
      </w:pPr>
      <w:r w:rsidRPr="00152C50">
        <w:rPr>
          <w:rFonts w:ascii="Times New Roman" w:eastAsia="Times New Roman" w:hAnsi="Times New Roman" w:cs="Times New Roman"/>
          <w:b/>
          <w:sz w:val="24"/>
          <w:szCs w:val="24"/>
        </w:rPr>
        <w:t>UNIVERSITAS PAMULANG</w:t>
      </w:r>
    </w:p>
    <w:p w14:paraId="13DE2EB7" w14:textId="6AE9793B" w:rsidR="00F606BA" w:rsidRDefault="00CE383A" w:rsidP="00CE383A">
      <w:pPr>
        <w:spacing w:after="0" w:line="360" w:lineRule="auto"/>
        <w:ind w:left="2880" w:firstLine="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2024/</w:t>
      </w:r>
      <w:r w:rsidR="00F606BA" w:rsidRPr="00152C50">
        <w:rPr>
          <w:rFonts w:ascii="Times New Roman" w:eastAsia="Times New Roman" w:hAnsi="Times New Roman" w:cs="Times New Roman"/>
          <w:b/>
          <w:sz w:val="24"/>
          <w:szCs w:val="24"/>
        </w:rPr>
        <w:t>202</w:t>
      </w:r>
      <w:r w:rsidR="00F606BA">
        <w:rPr>
          <w:rFonts w:ascii="Times New Roman" w:eastAsia="Times New Roman" w:hAnsi="Times New Roman" w:cs="Times New Roman"/>
          <w:b/>
          <w:sz w:val="24"/>
          <w:szCs w:val="24"/>
        </w:rPr>
        <w:t>5</w:t>
      </w:r>
    </w:p>
    <w:p w14:paraId="4B867F10" w14:textId="77777777" w:rsidR="003E6772" w:rsidRDefault="003E6772" w:rsidP="00CE383A">
      <w:pPr>
        <w:spacing w:after="0" w:line="360" w:lineRule="auto"/>
        <w:ind w:left="2880" w:firstLine="720"/>
        <w:rPr>
          <w:rFonts w:ascii="Times New Roman" w:eastAsia="Times New Roman" w:hAnsi="Times New Roman" w:cs="Times New Roman"/>
          <w:b/>
          <w:sz w:val="24"/>
          <w:szCs w:val="24"/>
        </w:rPr>
      </w:pPr>
    </w:p>
    <w:p w14:paraId="0DD0A20C" w14:textId="77777777" w:rsidR="003E6772" w:rsidRDefault="003E6772" w:rsidP="00CE383A">
      <w:pPr>
        <w:spacing w:after="0" w:line="360" w:lineRule="auto"/>
        <w:ind w:left="2880" w:firstLine="720"/>
        <w:rPr>
          <w:rFonts w:ascii="Times New Roman" w:eastAsia="Times New Roman" w:hAnsi="Times New Roman" w:cs="Times New Roman"/>
          <w:b/>
          <w:sz w:val="24"/>
          <w:szCs w:val="24"/>
        </w:rPr>
      </w:pPr>
    </w:p>
    <w:p w14:paraId="67CAD496" w14:textId="77777777" w:rsidR="003E6772" w:rsidRDefault="003E6772" w:rsidP="00CE383A">
      <w:pPr>
        <w:spacing w:after="0" w:line="360" w:lineRule="auto"/>
        <w:ind w:left="2880" w:firstLine="720"/>
        <w:rPr>
          <w:rFonts w:ascii="Times New Roman" w:eastAsia="Times New Roman" w:hAnsi="Times New Roman" w:cs="Times New Roman"/>
          <w:b/>
          <w:sz w:val="24"/>
          <w:szCs w:val="24"/>
        </w:rPr>
      </w:pPr>
    </w:p>
    <w:p w14:paraId="40793E91" w14:textId="77777777" w:rsidR="008C2A64" w:rsidRDefault="008C2A64" w:rsidP="00CE383A">
      <w:pPr>
        <w:spacing w:after="0" w:line="360" w:lineRule="auto"/>
        <w:ind w:left="2880" w:firstLine="720"/>
        <w:rPr>
          <w:rFonts w:ascii="Times New Roman" w:eastAsia="Times New Roman" w:hAnsi="Times New Roman" w:cs="Times New Roman"/>
          <w:b/>
          <w:sz w:val="24"/>
          <w:szCs w:val="24"/>
        </w:rPr>
      </w:pPr>
    </w:p>
    <w:p w14:paraId="40E58D84" w14:textId="77777777" w:rsidR="003E6772" w:rsidRPr="00152C50" w:rsidRDefault="003E6772" w:rsidP="00CE383A">
      <w:pPr>
        <w:spacing w:after="0" w:line="360" w:lineRule="auto"/>
        <w:ind w:left="2880" w:firstLine="720"/>
        <w:rPr>
          <w:rFonts w:ascii="Times New Roman" w:eastAsia="Times New Roman" w:hAnsi="Times New Roman" w:cs="Times New Roman"/>
          <w:b/>
          <w:sz w:val="24"/>
          <w:szCs w:val="24"/>
        </w:rPr>
      </w:pPr>
    </w:p>
    <w:p w14:paraId="4DB2EC5C" w14:textId="570B669D" w:rsidR="00F606BA" w:rsidRPr="00844C77" w:rsidRDefault="002276BA" w:rsidP="00844C77">
      <w:pPr>
        <w:pStyle w:val="Heading1"/>
      </w:pPr>
      <w:bookmarkStart w:id="0" w:name="_Toc201441355"/>
      <w:r w:rsidRPr="00844C77">
        <w:lastRenderedPageBreak/>
        <w:t>KATA PENGANTAR</w:t>
      </w:r>
      <w:bookmarkEnd w:id="0"/>
    </w:p>
    <w:p w14:paraId="559200C1" w14:textId="77777777" w:rsidR="002276BA" w:rsidRDefault="002276BA" w:rsidP="00F606BA"/>
    <w:p w14:paraId="07E8D309" w14:textId="77777777" w:rsidR="00C065EA" w:rsidRPr="00C065EA" w:rsidRDefault="00C065EA" w:rsidP="00C065EA">
      <w:pPr>
        <w:rPr>
          <w:rFonts w:ascii="Times New Roman" w:hAnsi="Times New Roman" w:cs="Times New Roman"/>
          <w:sz w:val="24"/>
          <w:szCs w:val="24"/>
          <w:lang w:val="en-ID"/>
        </w:rPr>
      </w:pPr>
      <w:r w:rsidRPr="00C065EA">
        <w:rPr>
          <w:rFonts w:ascii="Times New Roman" w:hAnsi="Times New Roman" w:cs="Times New Roman"/>
          <w:sz w:val="24"/>
          <w:szCs w:val="24"/>
          <w:lang w:val="en-ID"/>
        </w:rPr>
        <w:t xml:space="preserve">Puji syukur penulis panjatkan ke hadirat Tuhan Yang Maha Esa, karena atas rahmat dan karunia-Nya makalah yang berjudul </w:t>
      </w:r>
      <w:r w:rsidRPr="00C065EA">
        <w:rPr>
          <w:rFonts w:ascii="Times New Roman" w:hAnsi="Times New Roman" w:cs="Times New Roman"/>
          <w:b/>
          <w:bCs/>
          <w:sz w:val="24"/>
          <w:szCs w:val="24"/>
          <w:lang w:val="en-ID"/>
        </w:rPr>
        <w:t>“Optimalisasi Distribusi Barang dari Gudang ke Toko”</w:t>
      </w:r>
      <w:r w:rsidRPr="00C065EA">
        <w:rPr>
          <w:rFonts w:ascii="Times New Roman" w:hAnsi="Times New Roman" w:cs="Times New Roman"/>
          <w:sz w:val="24"/>
          <w:szCs w:val="24"/>
          <w:lang w:val="en-ID"/>
        </w:rPr>
        <w:t xml:space="preserve"> ini dapat diselesaikan dengan baik.</w:t>
      </w:r>
    </w:p>
    <w:p w14:paraId="09F4A67D" w14:textId="77777777" w:rsidR="00C065EA" w:rsidRPr="00C065EA" w:rsidRDefault="00C065EA" w:rsidP="00C065EA">
      <w:pPr>
        <w:rPr>
          <w:rFonts w:ascii="Times New Roman" w:hAnsi="Times New Roman" w:cs="Times New Roman"/>
          <w:sz w:val="24"/>
          <w:szCs w:val="24"/>
          <w:lang w:val="en-ID"/>
        </w:rPr>
      </w:pPr>
      <w:r w:rsidRPr="00C065EA">
        <w:rPr>
          <w:rFonts w:ascii="Times New Roman" w:hAnsi="Times New Roman" w:cs="Times New Roman"/>
          <w:sz w:val="24"/>
          <w:szCs w:val="24"/>
          <w:lang w:val="en-ID"/>
        </w:rPr>
        <w:t xml:space="preserve">Makalah ini disusun untuk memenuhi tugas mata kuliah </w:t>
      </w:r>
      <w:r w:rsidRPr="00C065EA">
        <w:rPr>
          <w:rFonts w:ascii="Times New Roman" w:hAnsi="Times New Roman" w:cs="Times New Roman"/>
          <w:b/>
          <w:bCs/>
          <w:sz w:val="24"/>
          <w:szCs w:val="24"/>
          <w:lang w:val="en-ID"/>
        </w:rPr>
        <w:t>Teknik Riset Operasional</w:t>
      </w:r>
      <w:r w:rsidRPr="00C065EA">
        <w:rPr>
          <w:rFonts w:ascii="Times New Roman" w:hAnsi="Times New Roman" w:cs="Times New Roman"/>
          <w:sz w:val="24"/>
          <w:szCs w:val="24"/>
          <w:lang w:val="en-ID"/>
        </w:rPr>
        <w:t>, dengan tujuan memahami penerapan metode optimasi, khususnya pemrograman linear, dalam menganalisis dan mengoptimalkan sistem distribusi barang agar biaya operasional menjadi lebih efisien.</w:t>
      </w:r>
    </w:p>
    <w:p w14:paraId="09A3AEF4" w14:textId="77777777" w:rsidR="00C065EA" w:rsidRPr="00C065EA" w:rsidRDefault="00C065EA" w:rsidP="00C065EA">
      <w:pPr>
        <w:rPr>
          <w:rFonts w:ascii="Times New Roman" w:hAnsi="Times New Roman" w:cs="Times New Roman"/>
          <w:sz w:val="24"/>
          <w:szCs w:val="24"/>
          <w:lang w:val="en-ID"/>
        </w:rPr>
      </w:pPr>
      <w:r w:rsidRPr="00C065EA">
        <w:rPr>
          <w:rFonts w:ascii="Times New Roman" w:hAnsi="Times New Roman" w:cs="Times New Roman"/>
          <w:sz w:val="24"/>
          <w:szCs w:val="24"/>
          <w:lang w:val="en-ID"/>
        </w:rPr>
        <w:t>Penulis menyadari bahwa dalam penyusunan makalah ini masih terdapat kekurangan, oleh karena itu penulis sangat mengharapkan kritik dan saran yang membangun demi kesempurnaan makalah ini di masa mendatang.</w:t>
      </w:r>
    </w:p>
    <w:p w14:paraId="677B7A30" w14:textId="77777777" w:rsidR="00C065EA" w:rsidRPr="00C065EA" w:rsidRDefault="00C065EA" w:rsidP="00C065EA">
      <w:pPr>
        <w:rPr>
          <w:rFonts w:ascii="Times New Roman" w:hAnsi="Times New Roman" w:cs="Times New Roman"/>
          <w:sz w:val="24"/>
          <w:szCs w:val="24"/>
          <w:lang w:val="en-ID"/>
        </w:rPr>
      </w:pPr>
      <w:r w:rsidRPr="00C065EA">
        <w:rPr>
          <w:rFonts w:ascii="Times New Roman" w:hAnsi="Times New Roman" w:cs="Times New Roman"/>
          <w:sz w:val="24"/>
          <w:szCs w:val="24"/>
          <w:lang w:val="en-ID"/>
        </w:rPr>
        <w:t>Akhir kata, semoga makalah ini dapat memberikan manfaat bagi pembaca dan menambah wawasan tentang penerapan analisis optimasi dalam dunia bisnis dan logistik.</w:t>
      </w:r>
    </w:p>
    <w:p w14:paraId="72E73129" w14:textId="77777777" w:rsidR="008C2A64" w:rsidRDefault="008C2A64" w:rsidP="002276BA">
      <w:pPr>
        <w:rPr>
          <w:rFonts w:ascii="Times New Roman" w:hAnsi="Times New Roman" w:cs="Times New Roman"/>
          <w:sz w:val="24"/>
          <w:szCs w:val="24"/>
        </w:rPr>
      </w:pPr>
    </w:p>
    <w:p w14:paraId="3B023FC3" w14:textId="77777777" w:rsidR="008C2A64" w:rsidRDefault="008C2A64" w:rsidP="002276BA">
      <w:pPr>
        <w:rPr>
          <w:rFonts w:ascii="Times New Roman" w:hAnsi="Times New Roman" w:cs="Times New Roman"/>
          <w:sz w:val="24"/>
          <w:szCs w:val="24"/>
        </w:rPr>
      </w:pPr>
    </w:p>
    <w:p w14:paraId="36310815" w14:textId="77777777" w:rsidR="008C2A64" w:rsidRDefault="008C2A64" w:rsidP="002276BA">
      <w:pPr>
        <w:rPr>
          <w:rFonts w:ascii="Times New Roman" w:hAnsi="Times New Roman" w:cs="Times New Roman"/>
          <w:sz w:val="24"/>
          <w:szCs w:val="24"/>
        </w:rPr>
      </w:pPr>
    </w:p>
    <w:p w14:paraId="061EA48E" w14:textId="77777777" w:rsidR="008C2A64" w:rsidRDefault="008C2A64" w:rsidP="002276BA">
      <w:pPr>
        <w:rPr>
          <w:rFonts w:ascii="Times New Roman" w:hAnsi="Times New Roman" w:cs="Times New Roman"/>
          <w:sz w:val="24"/>
          <w:szCs w:val="24"/>
        </w:rPr>
      </w:pPr>
    </w:p>
    <w:p w14:paraId="4BE8BDAE" w14:textId="77777777" w:rsidR="008C2A64" w:rsidRDefault="008C2A64" w:rsidP="002276BA">
      <w:pPr>
        <w:rPr>
          <w:rFonts w:ascii="Times New Roman" w:hAnsi="Times New Roman" w:cs="Times New Roman"/>
          <w:sz w:val="24"/>
          <w:szCs w:val="24"/>
        </w:rPr>
      </w:pPr>
    </w:p>
    <w:p w14:paraId="31AE8AFD" w14:textId="77777777" w:rsidR="008C2A64" w:rsidRDefault="008C2A64" w:rsidP="002276BA">
      <w:pPr>
        <w:rPr>
          <w:rFonts w:ascii="Times New Roman" w:hAnsi="Times New Roman" w:cs="Times New Roman"/>
          <w:sz w:val="24"/>
          <w:szCs w:val="24"/>
        </w:rPr>
      </w:pPr>
    </w:p>
    <w:p w14:paraId="56DB068E" w14:textId="77777777" w:rsidR="008C2A64" w:rsidRDefault="008C2A64" w:rsidP="002276BA">
      <w:pPr>
        <w:rPr>
          <w:rFonts w:ascii="Times New Roman" w:hAnsi="Times New Roman" w:cs="Times New Roman"/>
          <w:sz w:val="24"/>
          <w:szCs w:val="24"/>
        </w:rPr>
      </w:pPr>
    </w:p>
    <w:p w14:paraId="66E8B91A" w14:textId="77777777" w:rsidR="008C2A64" w:rsidRDefault="008C2A64" w:rsidP="002276BA">
      <w:pPr>
        <w:rPr>
          <w:rFonts w:ascii="Times New Roman" w:hAnsi="Times New Roman" w:cs="Times New Roman"/>
          <w:sz w:val="24"/>
          <w:szCs w:val="24"/>
        </w:rPr>
      </w:pPr>
    </w:p>
    <w:p w14:paraId="16B4C28F" w14:textId="77777777" w:rsidR="008C2A64" w:rsidRDefault="008C2A64" w:rsidP="002276BA">
      <w:pPr>
        <w:rPr>
          <w:rFonts w:ascii="Times New Roman" w:hAnsi="Times New Roman" w:cs="Times New Roman"/>
          <w:sz w:val="24"/>
          <w:szCs w:val="24"/>
        </w:rPr>
      </w:pPr>
    </w:p>
    <w:p w14:paraId="0B72E314" w14:textId="77777777" w:rsidR="008C2A64" w:rsidRDefault="008C2A64" w:rsidP="002276BA">
      <w:pPr>
        <w:rPr>
          <w:rFonts w:ascii="Times New Roman" w:hAnsi="Times New Roman" w:cs="Times New Roman"/>
          <w:sz w:val="24"/>
          <w:szCs w:val="24"/>
        </w:rPr>
      </w:pPr>
    </w:p>
    <w:p w14:paraId="6DE968A7" w14:textId="77777777" w:rsidR="008C2A64" w:rsidRDefault="008C2A64" w:rsidP="002276BA">
      <w:pPr>
        <w:rPr>
          <w:rFonts w:ascii="Times New Roman" w:hAnsi="Times New Roman" w:cs="Times New Roman"/>
          <w:sz w:val="24"/>
          <w:szCs w:val="24"/>
        </w:rPr>
      </w:pPr>
    </w:p>
    <w:p w14:paraId="5152052D" w14:textId="77777777" w:rsidR="008C2A64" w:rsidRDefault="008C2A64" w:rsidP="002276BA">
      <w:pPr>
        <w:rPr>
          <w:rFonts w:ascii="Times New Roman" w:hAnsi="Times New Roman" w:cs="Times New Roman"/>
          <w:sz w:val="24"/>
          <w:szCs w:val="24"/>
        </w:rPr>
      </w:pPr>
    </w:p>
    <w:p w14:paraId="2E59DDD6" w14:textId="77777777" w:rsidR="008C2A64" w:rsidRPr="002276BA" w:rsidRDefault="008C2A64" w:rsidP="002276BA">
      <w:pPr>
        <w:rPr>
          <w:rFonts w:ascii="Times New Roman" w:hAnsi="Times New Roman" w:cs="Times New Roman"/>
          <w:sz w:val="24"/>
          <w:szCs w:val="24"/>
        </w:rPr>
      </w:pPr>
    </w:p>
    <w:p w14:paraId="3193ADD8" w14:textId="6459BE56" w:rsidR="00B94553" w:rsidRPr="00252FB9" w:rsidRDefault="00FE5712" w:rsidP="00252FB9">
      <w:pPr>
        <w:spacing w:after="0" w:line="360" w:lineRule="auto"/>
        <w:jc w:val="right"/>
        <w:rPr>
          <w:rFonts w:ascii="Times New Roman" w:eastAsia="Times New Roman" w:hAnsi="Times New Roman" w:cs="Times New Roman"/>
          <w:bCs/>
          <w:sz w:val="24"/>
          <w:szCs w:val="24"/>
        </w:rPr>
      </w:pPr>
      <w:r w:rsidRPr="00C54043">
        <w:rPr>
          <w:rFonts w:ascii="Times New Roman" w:eastAsia="Times New Roman" w:hAnsi="Times New Roman" w:cs="Times New Roman"/>
          <w:bCs/>
          <w:sz w:val="24"/>
          <w:szCs w:val="24"/>
        </w:rPr>
        <w:t>Tangerang Selatan, 202</w:t>
      </w:r>
      <w:r w:rsidR="00252FB9">
        <w:rPr>
          <w:rFonts w:ascii="Times New Roman" w:eastAsia="Times New Roman" w:hAnsi="Times New Roman" w:cs="Times New Roman"/>
          <w:bCs/>
          <w:sz w:val="24"/>
          <w:szCs w:val="24"/>
        </w:rPr>
        <w:t>5</w:t>
      </w:r>
    </w:p>
    <w:p w14:paraId="103E23BE" w14:textId="77777777" w:rsidR="00A4130A" w:rsidRDefault="00A4130A" w:rsidP="00844C77">
      <w:pPr>
        <w:pStyle w:val="Heading1"/>
        <w:rPr>
          <w:rStyle w:val="Strong"/>
          <w:b/>
          <w:bCs/>
        </w:rPr>
      </w:pPr>
      <w:bookmarkStart w:id="1" w:name="_Toc201441357"/>
      <w:r w:rsidRPr="002276BA">
        <w:rPr>
          <w:rStyle w:val="Strong"/>
          <w:b/>
          <w:bCs/>
        </w:rPr>
        <w:lastRenderedPageBreak/>
        <w:t>BAB I – PENDAHULUAN</w:t>
      </w:r>
      <w:bookmarkEnd w:id="1"/>
    </w:p>
    <w:p w14:paraId="3BA02F9C" w14:textId="77777777" w:rsidR="002276BA" w:rsidRPr="002276BA" w:rsidRDefault="002276BA" w:rsidP="002276BA"/>
    <w:p w14:paraId="7EED33BB" w14:textId="774F1630" w:rsidR="008C2A64" w:rsidRDefault="00A4130A" w:rsidP="008C2A64">
      <w:pPr>
        <w:pStyle w:val="Heading2"/>
        <w:numPr>
          <w:ilvl w:val="1"/>
          <w:numId w:val="24"/>
        </w:numPr>
        <w:rPr>
          <w:rFonts w:cs="Times New Roman"/>
          <w:szCs w:val="24"/>
        </w:rPr>
      </w:pPr>
      <w:bookmarkStart w:id="2" w:name="_Toc201441358"/>
      <w:r w:rsidRPr="00844C77">
        <w:rPr>
          <w:rFonts w:cs="Times New Roman"/>
          <w:szCs w:val="24"/>
        </w:rPr>
        <w:t>Latar Belakang</w:t>
      </w:r>
      <w:bookmarkEnd w:id="2"/>
    </w:p>
    <w:p w14:paraId="7DCE753F" w14:textId="77777777" w:rsidR="00B94553" w:rsidRPr="00B94553" w:rsidRDefault="00B94553" w:rsidP="00B94553">
      <w:pPr>
        <w:pStyle w:val="Heading2"/>
        <w:rPr>
          <w:rFonts w:cs="Times New Roman"/>
          <w:szCs w:val="24"/>
        </w:rPr>
      </w:pPr>
      <w:bookmarkStart w:id="3" w:name="_Toc201441359"/>
      <w:r w:rsidRPr="00B94553">
        <w:rPr>
          <w:rFonts w:eastAsiaTheme="minorEastAsia" w:cs="Times New Roman"/>
          <w:b w:val="0"/>
          <w:bCs w:val="0"/>
          <w:szCs w:val="24"/>
        </w:rPr>
        <w:t xml:space="preserve">Dalam proses distribusi, perusahaan sering menghadapi permasalahan bagaimana mendistribusikan barang dari beberapa gudang ke beberapa toko dengan biaya serendah mungkin. Jika salah menentukan rute distribusi atau jumlah pengiriman, maka biaya operasional dapat meningkat secara signifikan. Oleh karena itu, diperlukan metode matematis yang mampu menentukan solusi optimal, salah satunya menggunakan </w:t>
      </w:r>
      <w:r w:rsidRPr="00B94553">
        <w:rPr>
          <w:rFonts w:eastAsiaTheme="minorEastAsia" w:cs="Times New Roman"/>
          <w:b w:val="0"/>
          <w:bCs w:val="0"/>
          <w:i/>
          <w:iCs/>
          <w:szCs w:val="24"/>
        </w:rPr>
        <w:t>Linear Programming</w:t>
      </w:r>
      <w:r w:rsidRPr="00B94553">
        <w:rPr>
          <w:rFonts w:eastAsiaTheme="minorEastAsia" w:cs="Times New Roman"/>
          <w:b w:val="0"/>
          <w:bCs w:val="0"/>
          <w:szCs w:val="24"/>
        </w:rPr>
        <w:t xml:space="preserve"> (Program Linear).</w:t>
      </w:r>
    </w:p>
    <w:bookmarkEnd w:id="3"/>
    <w:p w14:paraId="3EE961A1" w14:textId="77777777" w:rsidR="008C2A64" w:rsidRDefault="008C2A64" w:rsidP="00A4130A">
      <w:pPr>
        <w:rPr>
          <w:rFonts w:ascii="Arial" w:hAnsi="Arial" w:cs="Arial"/>
        </w:rPr>
      </w:pPr>
    </w:p>
    <w:p w14:paraId="56B59C83" w14:textId="77777777" w:rsidR="00BF17F4" w:rsidRPr="00BF17F4" w:rsidRDefault="00BF17F4" w:rsidP="00BF17F4">
      <w:pPr>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1.2 Rumusan Masalah</w:t>
      </w:r>
    </w:p>
    <w:p w14:paraId="104231D9" w14:textId="77777777" w:rsidR="00BF17F4" w:rsidRPr="00BF17F4" w:rsidRDefault="00BF17F4" w:rsidP="00BF17F4">
      <w:pPr>
        <w:numPr>
          <w:ilvl w:val="0"/>
          <w:numId w:val="26"/>
        </w:numPr>
        <w:rPr>
          <w:rFonts w:ascii="Times New Roman" w:hAnsi="Times New Roman" w:cs="Times New Roman"/>
          <w:sz w:val="24"/>
          <w:szCs w:val="24"/>
          <w:lang w:val="en-ID"/>
        </w:rPr>
      </w:pPr>
      <w:r w:rsidRPr="00BF17F4">
        <w:rPr>
          <w:rFonts w:ascii="Times New Roman" w:hAnsi="Times New Roman" w:cs="Times New Roman"/>
          <w:sz w:val="24"/>
          <w:szCs w:val="24"/>
          <w:lang w:val="en-ID"/>
        </w:rPr>
        <w:t>Bagaimana membuat model matematik dari kasus distribusi barang dari gudang ke toko?</w:t>
      </w:r>
    </w:p>
    <w:p w14:paraId="567F06A8" w14:textId="77777777" w:rsidR="00BF17F4" w:rsidRPr="00BF17F4" w:rsidRDefault="00BF17F4" w:rsidP="00BF17F4">
      <w:pPr>
        <w:numPr>
          <w:ilvl w:val="0"/>
          <w:numId w:val="26"/>
        </w:numPr>
        <w:rPr>
          <w:rFonts w:ascii="Times New Roman" w:hAnsi="Times New Roman" w:cs="Times New Roman"/>
          <w:sz w:val="24"/>
          <w:szCs w:val="24"/>
          <w:lang w:val="en-ID"/>
        </w:rPr>
      </w:pPr>
      <w:r w:rsidRPr="00BF17F4">
        <w:rPr>
          <w:rFonts w:ascii="Times New Roman" w:hAnsi="Times New Roman" w:cs="Times New Roman"/>
          <w:sz w:val="24"/>
          <w:szCs w:val="24"/>
          <w:lang w:val="en-ID"/>
        </w:rPr>
        <w:t>Apa fungsi tujuan dan kendala dalam model optimasi distribusi?</w:t>
      </w:r>
    </w:p>
    <w:p w14:paraId="622F370B" w14:textId="77777777" w:rsidR="00BF17F4" w:rsidRPr="00BF17F4" w:rsidRDefault="00BF17F4" w:rsidP="00BF17F4">
      <w:pPr>
        <w:numPr>
          <w:ilvl w:val="0"/>
          <w:numId w:val="26"/>
        </w:numPr>
        <w:rPr>
          <w:rFonts w:ascii="Times New Roman" w:hAnsi="Times New Roman" w:cs="Times New Roman"/>
          <w:sz w:val="24"/>
          <w:szCs w:val="24"/>
          <w:lang w:val="en-ID"/>
        </w:rPr>
      </w:pPr>
      <w:r w:rsidRPr="00BF17F4">
        <w:rPr>
          <w:rFonts w:ascii="Times New Roman" w:hAnsi="Times New Roman" w:cs="Times New Roman"/>
          <w:sz w:val="24"/>
          <w:szCs w:val="24"/>
          <w:lang w:val="en-ID"/>
        </w:rPr>
        <w:t>Bagaimana cara menyelesaikan permasalahan tersebut menggunakan metode Linear Programming berbantuan Python?</w:t>
      </w:r>
    </w:p>
    <w:p w14:paraId="485F7CEF" w14:textId="77777777" w:rsidR="00BF17F4" w:rsidRPr="00BF17F4" w:rsidRDefault="00BF17F4" w:rsidP="00BF17F4">
      <w:pPr>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1.3 Tujuan Penelitian</w:t>
      </w:r>
    </w:p>
    <w:p w14:paraId="1248B1CC" w14:textId="77777777" w:rsidR="00BF17F4" w:rsidRPr="00BF17F4" w:rsidRDefault="00BF17F4" w:rsidP="00BF17F4">
      <w:pPr>
        <w:numPr>
          <w:ilvl w:val="0"/>
          <w:numId w:val="27"/>
        </w:numPr>
        <w:rPr>
          <w:rFonts w:ascii="Times New Roman" w:hAnsi="Times New Roman" w:cs="Times New Roman"/>
          <w:sz w:val="24"/>
          <w:szCs w:val="24"/>
          <w:lang w:val="en-ID"/>
        </w:rPr>
      </w:pPr>
      <w:r w:rsidRPr="00BF17F4">
        <w:rPr>
          <w:rFonts w:ascii="Times New Roman" w:hAnsi="Times New Roman" w:cs="Times New Roman"/>
          <w:sz w:val="24"/>
          <w:szCs w:val="24"/>
          <w:lang w:val="en-ID"/>
        </w:rPr>
        <w:t>Membuat model matematis dari permasalahan distribusi barang.</w:t>
      </w:r>
    </w:p>
    <w:p w14:paraId="09D991D7" w14:textId="77777777" w:rsidR="00BF17F4" w:rsidRPr="00BF17F4" w:rsidRDefault="00BF17F4" w:rsidP="00BF17F4">
      <w:pPr>
        <w:numPr>
          <w:ilvl w:val="0"/>
          <w:numId w:val="27"/>
        </w:numPr>
        <w:rPr>
          <w:rFonts w:ascii="Times New Roman" w:hAnsi="Times New Roman" w:cs="Times New Roman"/>
          <w:sz w:val="24"/>
          <w:szCs w:val="24"/>
          <w:lang w:val="en-ID"/>
        </w:rPr>
      </w:pPr>
      <w:r w:rsidRPr="00BF17F4">
        <w:rPr>
          <w:rFonts w:ascii="Times New Roman" w:hAnsi="Times New Roman" w:cs="Times New Roman"/>
          <w:sz w:val="24"/>
          <w:szCs w:val="24"/>
          <w:lang w:val="en-ID"/>
        </w:rPr>
        <w:t>Menentukan fungsi tujuan dan kendala-kendalanya.</w:t>
      </w:r>
    </w:p>
    <w:p w14:paraId="7ABC9774" w14:textId="77777777" w:rsidR="00BF17F4" w:rsidRPr="00BF17F4" w:rsidRDefault="00BF17F4" w:rsidP="00BF17F4">
      <w:pPr>
        <w:numPr>
          <w:ilvl w:val="0"/>
          <w:numId w:val="27"/>
        </w:numPr>
        <w:rPr>
          <w:rFonts w:ascii="Times New Roman" w:hAnsi="Times New Roman" w:cs="Times New Roman"/>
          <w:sz w:val="24"/>
          <w:szCs w:val="24"/>
          <w:lang w:val="en-ID"/>
        </w:rPr>
      </w:pPr>
      <w:r w:rsidRPr="00BF17F4">
        <w:rPr>
          <w:rFonts w:ascii="Times New Roman" w:hAnsi="Times New Roman" w:cs="Times New Roman"/>
          <w:sz w:val="24"/>
          <w:szCs w:val="24"/>
          <w:lang w:val="en-ID"/>
        </w:rPr>
        <w:t>Menyelesaikan dan menganalisis hasil optimasi untuk memperoleh biaya distribusi minimum.</w:t>
      </w:r>
    </w:p>
    <w:p w14:paraId="1207D99C" w14:textId="77777777" w:rsidR="00BF17F4" w:rsidRDefault="00BF17F4" w:rsidP="00A4130A">
      <w:pPr>
        <w:rPr>
          <w:rFonts w:ascii="Arial" w:hAnsi="Arial" w:cs="Arial"/>
        </w:rPr>
      </w:pPr>
    </w:p>
    <w:p w14:paraId="58081668" w14:textId="77777777" w:rsidR="002276BA" w:rsidRDefault="002276BA" w:rsidP="00A4130A">
      <w:pPr>
        <w:rPr>
          <w:rFonts w:ascii="Arial" w:hAnsi="Arial" w:cs="Arial"/>
        </w:rPr>
      </w:pPr>
    </w:p>
    <w:p w14:paraId="79244E7E" w14:textId="77777777" w:rsidR="002276BA" w:rsidRDefault="002276BA" w:rsidP="00A4130A">
      <w:pPr>
        <w:rPr>
          <w:rFonts w:ascii="Arial" w:hAnsi="Arial" w:cs="Arial"/>
        </w:rPr>
      </w:pPr>
    </w:p>
    <w:p w14:paraId="4BC2C292" w14:textId="77777777" w:rsidR="002276BA" w:rsidRDefault="002276BA" w:rsidP="00A4130A">
      <w:pPr>
        <w:rPr>
          <w:rFonts w:ascii="Arial" w:hAnsi="Arial" w:cs="Arial"/>
        </w:rPr>
      </w:pPr>
    </w:p>
    <w:p w14:paraId="1FF9FF85" w14:textId="77777777" w:rsidR="002276BA" w:rsidRDefault="002276BA" w:rsidP="00A4130A">
      <w:pPr>
        <w:rPr>
          <w:rFonts w:ascii="Arial" w:hAnsi="Arial" w:cs="Arial"/>
        </w:rPr>
      </w:pPr>
    </w:p>
    <w:p w14:paraId="4C1F3C31" w14:textId="77777777" w:rsidR="002276BA" w:rsidRDefault="002276BA" w:rsidP="00A4130A">
      <w:pPr>
        <w:rPr>
          <w:rFonts w:ascii="Arial" w:hAnsi="Arial" w:cs="Arial"/>
        </w:rPr>
      </w:pPr>
    </w:p>
    <w:p w14:paraId="4746F935" w14:textId="77777777" w:rsidR="00B94553" w:rsidRDefault="00B94553" w:rsidP="00A4130A">
      <w:pPr>
        <w:rPr>
          <w:rFonts w:ascii="Arial" w:hAnsi="Arial" w:cs="Arial"/>
        </w:rPr>
      </w:pPr>
    </w:p>
    <w:p w14:paraId="58C4E143" w14:textId="77777777" w:rsidR="00B94553" w:rsidRPr="00A4130A" w:rsidRDefault="00B94553" w:rsidP="00A4130A">
      <w:pPr>
        <w:rPr>
          <w:rFonts w:ascii="Arial" w:hAnsi="Arial" w:cs="Arial"/>
        </w:rPr>
      </w:pPr>
    </w:p>
    <w:p w14:paraId="4661F266" w14:textId="43A6E674" w:rsidR="00A4130A" w:rsidRDefault="00A4130A" w:rsidP="00844C77">
      <w:pPr>
        <w:pStyle w:val="Heading1"/>
        <w:rPr>
          <w:rStyle w:val="Strong"/>
          <w:b/>
          <w:bCs/>
        </w:rPr>
      </w:pPr>
      <w:bookmarkStart w:id="4" w:name="_Toc201441362"/>
      <w:r w:rsidRPr="002276BA">
        <w:rPr>
          <w:rStyle w:val="Strong"/>
          <w:b/>
          <w:bCs/>
        </w:rPr>
        <w:lastRenderedPageBreak/>
        <w:t xml:space="preserve">BAB II – </w:t>
      </w:r>
      <w:bookmarkEnd w:id="4"/>
      <w:r w:rsidR="008C2A64">
        <w:rPr>
          <w:rStyle w:val="Strong"/>
          <w:b/>
          <w:bCs/>
        </w:rPr>
        <w:t>STUDI KASUS DAN PEMODELAN</w:t>
      </w:r>
    </w:p>
    <w:p w14:paraId="7E9D3598" w14:textId="77777777" w:rsidR="002276BA" w:rsidRPr="002276BA" w:rsidRDefault="002276BA" w:rsidP="002276BA"/>
    <w:p w14:paraId="3B10ADE4" w14:textId="1C24EBEE" w:rsidR="00CF45FB" w:rsidRPr="00FE5712" w:rsidRDefault="00A4130A" w:rsidP="00844C77">
      <w:pPr>
        <w:pStyle w:val="Heading2"/>
      </w:pPr>
      <w:bookmarkStart w:id="5" w:name="_Toc201441363"/>
      <w:r w:rsidRPr="00FE5712">
        <w:t xml:space="preserve">2.1 </w:t>
      </w:r>
      <w:bookmarkEnd w:id="5"/>
      <w:r w:rsidR="008C2A64">
        <w:t>Studi Kasus</w:t>
      </w:r>
    </w:p>
    <w:p w14:paraId="6743BE9C" w14:textId="77777777" w:rsidR="008C2A64" w:rsidRPr="00BE02AD" w:rsidRDefault="008C2A64" w:rsidP="008C2A64">
      <w:pPr>
        <w:rPr>
          <w:rFonts w:ascii="Times New Roman" w:hAnsi="Times New Roman" w:cs="Times New Roman"/>
          <w:sz w:val="24"/>
          <w:szCs w:val="24"/>
        </w:rPr>
      </w:pPr>
      <w:bookmarkStart w:id="6" w:name="_Toc201441364"/>
      <w:r w:rsidRPr="00BE02AD">
        <w:rPr>
          <w:rFonts w:ascii="Times New Roman" w:hAnsi="Times New Roman" w:cs="Times New Roman"/>
          <w:sz w:val="24"/>
          <w:szCs w:val="24"/>
        </w:rPr>
        <w:t>Sebuah perusahaan memiliki dua gudang dan tiga toko. Setiap gudang memiliki batas kapasitas pengiriman, dan setiap toko memiliki kebutuhan permintaan tertentu. Tujuan perusahaan adalah meminimalkan total biaya pengiriman dari gudang ke toko.</w:t>
      </w:r>
    </w:p>
    <w:tbl>
      <w:tblPr>
        <w:tblW w:w="0" w:type="auto"/>
        <w:tblLook w:val="04A0" w:firstRow="1" w:lastRow="0" w:firstColumn="1" w:lastColumn="0" w:noHBand="0" w:noVBand="1"/>
      </w:tblPr>
      <w:tblGrid>
        <w:gridCol w:w="1728"/>
        <w:gridCol w:w="1728"/>
        <w:gridCol w:w="1728"/>
        <w:gridCol w:w="1728"/>
        <w:gridCol w:w="1728"/>
      </w:tblGrid>
      <w:tr w:rsidR="008C2A64" w:rsidRPr="00BE02AD" w14:paraId="4E482A1A" w14:textId="77777777" w:rsidTr="005738B2">
        <w:tc>
          <w:tcPr>
            <w:tcW w:w="1728" w:type="dxa"/>
          </w:tcPr>
          <w:p w14:paraId="2CF45E69"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Dari</w:t>
            </w:r>
          </w:p>
        </w:tc>
        <w:tc>
          <w:tcPr>
            <w:tcW w:w="1728" w:type="dxa"/>
          </w:tcPr>
          <w:p w14:paraId="35D69FA9"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Ke T1</w:t>
            </w:r>
          </w:p>
        </w:tc>
        <w:tc>
          <w:tcPr>
            <w:tcW w:w="1728" w:type="dxa"/>
          </w:tcPr>
          <w:p w14:paraId="05B7F51C"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Ke T2</w:t>
            </w:r>
          </w:p>
        </w:tc>
        <w:tc>
          <w:tcPr>
            <w:tcW w:w="1728" w:type="dxa"/>
          </w:tcPr>
          <w:p w14:paraId="7D42D70F"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Ke T3</w:t>
            </w:r>
          </w:p>
        </w:tc>
        <w:tc>
          <w:tcPr>
            <w:tcW w:w="1728" w:type="dxa"/>
          </w:tcPr>
          <w:p w14:paraId="08415AE1"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Kapasitas (unit)</w:t>
            </w:r>
          </w:p>
        </w:tc>
      </w:tr>
      <w:tr w:rsidR="008C2A64" w:rsidRPr="00BE02AD" w14:paraId="1E45DC7B" w14:textId="77777777" w:rsidTr="005738B2">
        <w:tc>
          <w:tcPr>
            <w:tcW w:w="1728" w:type="dxa"/>
          </w:tcPr>
          <w:p w14:paraId="41840269"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G1</w:t>
            </w:r>
          </w:p>
        </w:tc>
        <w:tc>
          <w:tcPr>
            <w:tcW w:w="1728" w:type="dxa"/>
          </w:tcPr>
          <w:p w14:paraId="005D3D41"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6</w:t>
            </w:r>
          </w:p>
        </w:tc>
        <w:tc>
          <w:tcPr>
            <w:tcW w:w="1728" w:type="dxa"/>
          </w:tcPr>
          <w:p w14:paraId="1403A88E"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8</w:t>
            </w:r>
          </w:p>
        </w:tc>
        <w:tc>
          <w:tcPr>
            <w:tcW w:w="1728" w:type="dxa"/>
          </w:tcPr>
          <w:p w14:paraId="6B65FD11"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10</w:t>
            </w:r>
          </w:p>
        </w:tc>
        <w:tc>
          <w:tcPr>
            <w:tcW w:w="1728" w:type="dxa"/>
          </w:tcPr>
          <w:p w14:paraId="42AA6733"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100</w:t>
            </w:r>
          </w:p>
        </w:tc>
      </w:tr>
      <w:tr w:rsidR="008C2A64" w:rsidRPr="00BE02AD" w14:paraId="6574680F" w14:textId="77777777" w:rsidTr="005738B2">
        <w:tc>
          <w:tcPr>
            <w:tcW w:w="1728" w:type="dxa"/>
          </w:tcPr>
          <w:p w14:paraId="79282310"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G2</w:t>
            </w:r>
          </w:p>
        </w:tc>
        <w:tc>
          <w:tcPr>
            <w:tcW w:w="1728" w:type="dxa"/>
          </w:tcPr>
          <w:p w14:paraId="13D6087D"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7</w:t>
            </w:r>
          </w:p>
        </w:tc>
        <w:tc>
          <w:tcPr>
            <w:tcW w:w="1728" w:type="dxa"/>
          </w:tcPr>
          <w:p w14:paraId="151057A3"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5</w:t>
            </w:r>
          </w:p>
        </w:tc>
        <w:tc>
          <w:tcPr>
            <w:tcW w:w="1728" w:type="dxa"/>
          </w:tcPr>
          <w:p w14:paraId="2EFED2D8"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9</w:t>
            </w:r>
          </w:p>
        </w:tc>
        <w:tc>
          <w:tcPr>
            <w:tcW w:w="1728" w:type="dxa"/>
          </w:tcPr>
          <w:p w14:paraId="00EB7F04"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120</w:t>
            </w:r>
          </w:p>
        </w:tc>
      </w:tr>
    </w:tbl>
    <w:p w14:paraId="3DC8FCB7" w14:textId="77777777" w:rsidR="008C2A64" w:rsidRPr="00BE02AD" w:rsidRDefault="008C2A64" w:rsidP="008C2A64">
      <w:pPr>
        <w:rPr>
          <w:rFonts w:ascii="Times New Roman" w:hAnsi="Times New Roman" w:cs="Times New Roman"/>
          <w:sz w:val="24"/>
          <w:szCs w:val="24"/>
        </w:rPr>
      </w:pPr>
    </w:p>
    <w:tbl>
      <w:tblPr>
        <w:tblW w:w="0" w:type="auto"/>
        <w:tblLook w:val="04A0" w:firstRow="1" w:lastRow="0" w:firstColumn="1" w:lastColumn="0" w:noHBand="0" w:noVBand="1"/>
      </w:tblPr>
      <w:tblGrid>
        <w:gridCol w:w="4320"/>
        <w:gridCol w:w="4320"/>
      </w:tblGrid>
      <w:tr w:rsidR="008C2A64" w:rsidRPr="00BE02AD" w14:paraId="42496588" w14:textId="77777777" w:rsidTr="005738B2">
        <w:tc>
          <w:tcPr>
            <w:tcW w:w="4320" w:type="dxa"/>
          </w:tcPr>
          <w:p w14:paraId="6293C1AF"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Toko</w:t>
            </w:r>
          </w:p>
        </w:tc>
        <w:tc>
          <w:tcPr>
            <w:tcW w:w="4320" w:type="dxa"/>
          </w:tcPr>
          <w:p w14:paraId="597A422C"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Permintaan (unit)</w:t>
            </w:r>
          </w:p>
        </w:tc>
      </w:tr>
      <w:tr w:rsidR="008C2A64" w:rsidRPr="00BE02AD" w14:paraId="2BB7DDB1" w14:textId="77777777" w:rsidTr="005738B2">
        <w:tc>
          <w:tcPr>
            <w:tcW w:w="4320" w:type="dxa"/>
          </w:tcPr>
          <w:p w14:paraId="14C8DA31"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T1</w:t>
            </w:r>
          </w:p>
        </w:tc>
        <w:tc>
          <w:tcPr>
            <w:tcW w:w="4320" w:type="dxa"/>
          </w:tcPr>
          <w:p w14:paraId="78673DB9"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80</w:t>
            </w:r>
          </w:p>
        </w:tc>
      </w:tr>
      <w:tr w:rsidR="008C2A64" w:rsidRPr="00BE02AD" w14:paraId="1269F2E1" w14:textId="77777777" w:rsidTr="005738B2">
        <w:tc>
          <w:tcPr>
            <w:tcW w:w="4320" w:type="dxa"/>
          </w:tcPr>
          <w:p w14:paraId="47C08FF7"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T2</w:t>
            </w:r>
          </w:p>
        </w:tc>
        <w:tc>
          <w:tcPr>
            <w:tcW w:w="4320" w:type="dxa"/>
          </w:tcPr>
          <w:p w14:paraId="415FC734" w14:textId="77777777" w:rsidR="008C2A64" w:rsidRPr="00BE02AD"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70</w:t>
            </w:r>
          </w:p>
        </w:tc>
      </w:tr>
      <w:tr w:rsidR="008C2A64" w:rsidRPr="00BE02AD" w14:paraId="5B2F2AC4" w14:textId="77777777" w:rsidTr="005738B2">
        <w:tc>
          <w:tcPr>
            <w:tcW w:w="4320" w:type="dxa"/>
          </w:tcPr>
          <w:p w14:paraId="456084BF" w14:textId="77777777" w:rsidR="008C2A64" w:rsidRDefault="008C2A64" w:rsidP="005738B2">
            <w:pPr>
              <w:rPr>
                <w:rFonts w:ascii="Times New Roman" w:hAnsi="Times New Roman" w:cs="Times New Roman"/>
                <w:sz w:val="24"/>
                <w:szCs w:val="24"/>
              </w:rPr>
            </w:pPr>
            <w:r w:rsidRPr="00BE02AD">
              <w:rPr>
                <w:rFonts w:ascii="Times New Roman" w:hAnsi="Times New Roman" w:cs="Times New Roman"/>
                <w:sz w:val="24"/>
                <w:szCs w:val="24"/>
              </w:rPr>
              <w:t>T3</w:t>
            </w:r>
          </w:p>
          <w:p w14:paraId="5777BA52" w14:textId="77777777" w:rsidR="004760B0" w:rsidRDefault="004760B0" w:rsidP="005738B2">
            <w:pPr>
              <w:rPr>
                <w:rFonts w:ascii="Times New Roman" w:hAnsi="Times New Roman" w:cs="Times New Roman"/>
                <w:sz w:val="24"/>
                <w:szCs w:val="24"/>
              </w:rPr>
            </w:pPr>
          </w:p>
          <w:p w14:paraId="0597652D" w14:textId="763AE261" w:rsidR="004760B0" w:rsidRPr="00BE02AD" w:rsidRDefault="004760B0" w:rsidP="005738B2">
            <w:pPr>
              <w:rPr>
                <w:rFonts w:ascii="Times New Roman" w:hAnsi="Times New Roman" w:cs="Times New Roman"/>
                <w:sz w:val="24"/>
                <w:szCs w:val="24"/>
              </w:rPr>
            </w:pPr>
            <w:r>
              <w:rPr>
                <w:rFonts w:ascii="Times New Roman" w:hAnsi="Times New Roman" w:cs="Times New Roman"/>
                <w:sz w:val="24"/>
                <w:szCs w:val="24"/>
              </w:rPr>
              <w:t xml:space="preserve">2.2 </w:t>
            </w:r>
            <w:r w:rsidRPr="004760B0">
              <w:rPr>
                <w:rFonts w:ascii="Times New Roman" w:hAnsi="Times New Roman" w:cs="Times New Roman"/>
                <w:sz w:val="24"/>
                <w:szCs w:val="24"/>
              </w:rPr>
              <w:t>Bangun Model</w:t>
            </w:r>
          </w:p>
        </w:tc>
        <w:tc>
          <w:tcPr>
            <w:tcW w:w="4320" w:type="dxa"/>
          </w:tcPr>
          <w:p w14:paraId="728027AD" w14:textId="77777777" w:rsidR="00C61E77" w:rsidRDefault="008C2A64" w:rsidP="004760B0">
            <w:pPr>
              <w:rPr>
                <w:rFonts w:ascii="Times New Roman" w:hAnsi="Times New Roman" w:cs="Times New Roman"/>
                <w:sz w:val="24"/>
                <w:szCs w:val="24"/>
              </w:rPr>
            </w:pPr>
            <w:r w:rsidRPr="00BE02AD">
              <w:rPr>
                <w:rFonts w:ascii="Times New Roman" w:hAnsi="Times New Roman" w:cs="Times New Roman"/>
                <w:sz w:val="24"/>
                <w:szCs w:val="24"/>
              </w:rPr>
              <w:t>70</w:t>
            </w:r>
          </w:p>
          <w:p w14:paraId="1C11351C" w14:textId="15050C14" w:rsidR="004760B0" w:rsidRPr="004760B0" w:rsidRDefault="004760B0" w:rsidP="004760B0">
            <w:pPr>
              <w:ind w:firstLine="250"/>
              <w:rPr>
                <w:rFonts w:ascii="Times New Roman" w:hAnsi="Times New Roman" w:cs="Times New Roman"/>
                <w:sz w:val="24"/>
                <w:szCs w:val="24"/>
              </w:rPr>
            </w:pPr>
          </w:p>
        </w:tc>
      </w:tr>
    </w:tbl>
    <w:bookmarkEnd w:id="6"/>
    <w:p w14:paraId="6E674906" w14:textId="29E82E67" w:rsidR="004760B0" w:rsidRPr="004760B0" w:rsidRDefault="000241AE" w:rsidP="004760B0">
      <w:pPr>
        <w:pStyle w:val="Heading2"/>
        <w:numPr>
          <w:ilvl w:val="0"/>
          <w:numId w:val="29"/>
        </w:numPr>
        <w:rPr>
          <w:rFonts w:cs="Times New Roman"/>
          <w:b w:val="0"/>
          <w:bCs w:val="0"/>
          <w:szCs w:val="24"/>
        </w:rPr>
      </w:pPr>
      <w:r w:rsidRPr="00BE02AD">
        <w:rPr>
          <w:rFonts w:cs="Times New Roman"/>
          <w:b w:val="0"/>
          <w:bCs w:val="0"/>
          <w:szCs w:val="24"/>
        </w:rPr>
        <w:t>Pormulasi Model</w:t>
      </w:r>
    </w:p>
    <w:p w14:paraId="2AECCD3D" w14:textId="77777777" w:rsidR="008C2A64" w:rsidRPr="00BE02AD" w:rsidRDefault="008C2A64" w:rsidP="008C2A64">
      <w:pPr>
        <w:rPr>
          <w:rFonts w:ascii="Times New Roman" w:hAnsi="Times New Roman" w:cs="Times New Roman"/>
          <w:sz w:val="24"/>
          <w:szCs w:val="24"/>
        </w:rPr>
      </w:pPr>
      <w:r w:rsidRPr="00BE02AD">
        <w:rPr>
          <w:rFonts w:ascii="Times New Roman" w:hAnsi="Times New Roman" w:cs="Times New Roman"/>
          <w:sz w:val="24"/>
          <w:szCs w:val="24"/>
        </w:rPr>
        <w:t>Variabel Keputusan:</w:t>
      </w:r>
      <w:r w:rsidRPr="00BE02AD">
        <w:rPr>
          <w:rFonts w:ascii="Times New Roman" w:hAnsi="Times New Roman" w:cs="Times New Roman"/>
          <w:sz w:val="24"/>
          <w:szCs w:val="24"/>
        </w:rPr>
        <w:br/>
        <w:t>Xij = jumlah barang yang dikirim dari gudang ke-i ke toko ke-j.</w:t>
      </w:r>
    </w:p>
    <w:p w14:paraId="598A6FF4" w14:textId="77777777" w:rsidR="008C2A64" w:rsidRPr="00BE02AD" w:rsidRDefault="008C2A64" w:rsidP="008C2A64">
      <w:pPr>
        <w:rPr>
          <w:rFonts w:ascii="Times New Roman" w:hAnsi="Times New Roman" w:cs="Times New Roman"/>
          <w:sz w:val="24"/>
          <w:szCs w:val="24"/>
        </w:rPr>
      </w:pPr>
      <w:r w:rsidRPr="00BE02AD">
        <w:rPr>
          <w:rFonts w:ascii="Times New Roman" w:hAnsi="Times New Roman" w:cs="Times New Roman"/>
          <w:sz w:val="24"/>
          <w:szCs w:val="24"/>
        </w:rPr>
        <w:t>Fungsi Tujuan:</w:t>
      </w:r>
      <w:r w:rsidRPr="00BE02AD">
        <w:rPr>
          <w:rFonts w:ascii="Times New Roman" w:hAnsi="Times New Roman" w:cs="Times New Roman"/>
          <w:sz w:val="24"/>
          <w:szCs w:val="24"/>
        </w:rPr>
        <w:br/>
        <w:t>Minimalkan Z = 6X11 + 8X12 + 10X13 + 7X21 + 5X22 + 9X23</w:t>
      </w:r>
    </w:p>
    <w:p w14:paraId="29955021" w14:textId="24CFCBBA" w:rsidR="00BF17F4" w:rsidRPr="00BE02AD" w:rsidRDefault="008C2A64" w:rsidP="008C2A64">
      <w:pPr>
        <w:rPr>
          <w:rFonts w:ascii="Times New Roman" w:hAnsi="Times New Roman" w:cs="Times New Roman"/>
          <w:sz w:val="24"/>
          <w:szCs w:val="24"/>
        </w:rPr>
      </w:pPr>
      <w:r w:rsidRPr="00BE02AD">
        <w:rPr>
          <w:rFonts w:ascii="Times New Roman" w:hAnsi="Times New Roman" w:cs="Times New Roman"/>
          <w:sz w:val="24"/>
          <w:szCs w:val="24"/>
        </w:rPr>
        <w:t>Kendala:</w:t>
      </w:r>
      <w:r w:rsidRPr="00BE02AD">
        <w:rPr>
          <w:rFonts w:ascii="Times New Roman" w:hAnsi="Times New Roman" w:cs="Times New Roman"/>
          <w:sz w:val="24"/>
          <w:szCs w:val="24"/>
        </w:rPr>
        <w:br/>
        <w:t>1. Kapasitas Gudang:</w:t>
      </w:r>
      <w:r w:rsidRPr="00BE02AD">
        <w:rPr>
          <w:rFonts w:ascii="Times New Roman" w:hAnsi="Times New Roman" w:cs="Times New Roman"/>
          <w:sz w:val="24"/>
          <w:szCs w:val="24"/>
        </w:rPr>
        <w:br/>
        <w:t xml:space="preserve">   X11 + X12 + X13 ≤ 100</w:t>
      </w:r>
      <w:r w:rsidRPr="00BE02AD">
        <w:rPr>
          <w:rFonts w:ascii="Times New Roman" w:hAnsi="Times New Roman" w:cs="Times New Roman"/>
          <w:sz w:val="24"/>
          <w:szCs w:val="24"/>
        </w:rPr>
        <w:br/>
        <w:t xml:space="preserve">   X21 + X22 + X23 ≤ 120</w:t>
      </w:r>
      <w:r w:rsidRPr="00BE02AD">
        <w:rPr>
          <w:rFonts w:ascii="Times New Roman" w:hAnsi="Times New Roman" w:cs="Times New Roman"/>
          <w:sz w:val="24"/>
          <w:szCs w:val="24"/>
        </w:rPr>
        <w:br/>
        <w:t>2. Permintaan Toko:</w:t>
      </w:r>
      <w:r w:rsidRPr="00BE02AD">
        <w:rPr>
          <w:rFonts w:ascii="Times New Roman" w:hAnsi="Times New Roman" w:cs="Times New Roman"/>
          <w:sz w:val="24"/>
          <w:szCs w:val="24"/>
        </w:rPr>
        <w:br/>
        <w:t xml:space="preserve">   X11 + X21 = 80</w:t>
      </w:r>
      <w:r w:rsidRPr="00BE02AD">
        <w:rPr>
          <w:rFonts w:ascii="Times New Roman" w:hAnsi="Times New Roman" w:cs="Times New Roman"/>
          <w:sz w:val="24"/>
          <w:szCs w:val="24"/>
        </w:rPr>
        <w:br/>
        <w:t xml:space="preserve">   X12 + X22 = 70</w:t>
      </w:r>
      <w:r w:rsidRPr="00BE02AD">
        <w:rPr>
          <w:rFonts w:ascii="Times New Roman" w:hAnsi="Times New Roman" w:cs="Times New Roman"/>
          <w:sz w:val="24"/>
          <w:szCs w:val="24"/>
        </w:rPr>
        <w:br/>
        <w:t xml:space="preserve">   X13 + X23 = 70</w:t>
      </w:r>
      <w:r w:rsidRPr="00BE02AD">
        <w:rPr>
          <w:rFonts w:ascii="Times New Roman" w:hAnsi="Times New Roman" w:cs="Times New Roman"/>
          <w:sz w:val="24"/>
          <w:szCs w:val="24"/>
        </w:rPr>
        <w:br/>
      </w:r>
      <w:r w:rsidRPr="00BE02AD">
        <w:rPr>
          <w:rFonts w:ascii="Times New Roman" w:hAnsi="Times New Roman" w:cs="Times New Roman"/>
          <w:sz w:val="24"/>
          <w:szCs w:val="24"/>
        </w:rPr>
        <w:lastRenderedPageBreak/>
        <w:t>3. Non-negatif:</w:t>
      </w:r>
      <w:r w:rsidRPr="00BE02AD">
        <w:rPr>
          <w:rFonts w:ascii="Times New Roman" w:hAnsi="Times New Roman" w:cs="Times New Roman"/>
          <w:sz w:val="24"/>
          <w:szCs w:val="24"/>
        </w:rPr>
        <w:br/>
        <w:t xml:space="preserve">   Xij ≥ </w:t>
      </w:r>
    </w:p>
    <w:p w14:paraId="2296394A" w14:textId="77777777" w:rsidR="00BF17F4" w:rsidRPr="00BE02AD" w:rsidRDefault="00BF17F4" w:rsidP="008C2A64">
      <w:pPr>
        <w:rPr>
          <w:rFonts w:ascii="Times New Roman" w:hAnsi="Times New Roman" w:cs="Times New Roman"/>
          <w:sz w:val="24"/>
          <w:szCs w:val="24"/>
        </w:rPr>
      </w:pPr>
    </w:p>
    <w:p w14:paraId="5C97B640" w14:textId="1C123A90" w:rsidR="00BF17F4" w:rsidRPr="00BE02AD" w:rsidRDefault="00BF17F4" w:rsidP="00BF17F4">
      <w:pPr>
        <w:pStyle w:val="ListParagraph"/>
        <w:numPr>
          <w:ilvl w:val="0"/>
          <w:numId w:val="29"/>
        </w:numPr>
        <w:rPr>
          <w:rFonts w:ascii="Times New Roman" w:hAnsi="Times New Roman" w:cs="Times New Roman"/>
          <w:sz w:val="24"/>
          <w:szCs w:val="24"/>
        </w:rPr>
      </w:pPr>
      <w:r w:rsidRPr="00BE02AD">
        <w:rPr>
          <w:rFonts w:ascii="Times New Roman" w:hAnsi="Times New Roman" w:cs="Times New Roman"/>
          <w:sz w:val="24"/>
          <w:szCs w:val="24"/>
        </w:rPr>
        <w:t>Data Biaya dan Kapasitas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0"/>
        <w:gridCol w:w="1061"/>
        <w:gridCol w:w="1140"/>
        <w:gridCol w:w="1061"/>
        <w:gridCol w:w="2348"/>
      </w:tblGrid>
      <w:tr w:rsidR="00BF17F4" w:rsidRPr="00BF17F4" w14:paraId="1B7DA23B" w14:textId="77777777">
        <w:trPr>
          <w:tblHeader/>
          <w:tblCellSpacing w:w="15" w:type="dxa"/>
        </w:trPr>
        <w:tc>
          <w:tcPr>
            <w:tcW w:w="0" w:type="auto"/>
            <w:vAlign w:val="center"/>
            <w:hideMark/>
          </w:tcPr>
          <w:p w14:paraId="698253E0" w14:textId="77777777" w:rsidR="00BF17F4" w:rsidRPr="00BF17F4" w:rsidRDefault="00BF17F4" w:rsidP="00BF17F4">
            <w:pPr>
              <w:pStyle w:val="ListParagraph"/>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Dari / Ke</w:t>
            </w:r>
          </w:p>
        </w:tc>
        <w:tc>
          <w:tcPr>
            <w:tcW w:w="0" w:type="auto"/>
            <w:vAlign w:val="center"/>
            <w:hideMark/>
          </w:tcPr>
          <w:p w14:paraId="47D8986F" w14:textId="77777777" w:rsidR="00BF17F4" w:rsidRPr="00BF17F4" w:rsidRDefault="00BF17F4" w:rsidP="00BF17F4">
            <w:pPr>
              <w:pStyle w:val="ListParagraph"/>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T1</w:t>
            </w:r>
          </w:p>
        </w:tc>
        <w:tc>
          <w:tcPr>
            <w:tcW w:w="0" w:type="auto"/>
            <w:vAlign w:val="center"/>
            <w:hideMark/>
          </w:tcPr>
          <w:p w14:paraId="5B5CAEEB" w14:textId="77777777" w:rsidR="00BF17F4" w:rsidRPr="00BF17F4" w:rsidRDefault="00BF17F4" w:rsidP="00BF17F4">
            <w:pPr>
              <w:pStyle w:val="ListParagraph"/>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T2</w:t>
            </w:r>
          </w:p>
        </w:tc>
        <w:tc>
          <w:tcPr>
            <w:tcW w:w="0" w:type="auto"/>
            <w:vAlign w:val="center"/>
            <w:hideMark/>
          </w:tcPr>
          <w:p w14:paraId="0DAF49FC" w14:textId="77777777" w:rsidR="00BF17F4" w:rsidRPr="00BF17F4" w:rsidRDefault="00BF17F4" w:rsidP="00BF17F4">
            <w:pPr>
              <w:pStyle w:val="ListParagraph"/>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T3</w:t>
            </w:r>
          </w:p>
        </w:tc>
        <w:tc>
          <w:tcPr>
            <w:tcW w:w="0" w:type="auto"/>
            <w:vAlign w:val="center"/>
            <w:hideMark/>
          </w:tcPr>
          <w:p w14:paraId="18B60F82" w14:textId="77777777" w:rsidR="00BF17F4" w:rsidRPr="00BF17F4" w:rsidRDefault="00BF17F4" w:rsidP="00BF17F4">
            <w:pPr>
              <w:pStyle w:val="ListParagraph"/>
              <w:rPr>
                <w:rFonts w:ascii="Times New Roman" w:hAnsi="Times New Roman" w:cs="Times New Roman"/>
                <w:b/>
                <w:bCs/>
                <w:sz w:val="24"/>
                <w:szCs w:val="24"/>
                <w:lang w:val="en-ID"/>
              </w:rPr>
            </w:pPr>
            <w:r w:rsidRPr="00BF17F4">
              <w:rPr>
                <w:rFonts w:ascii="Times New Roman" w:hAnsi="Times New Roman" w:cs="Times New Roman"/>
                <w:b/>
                <w:bCs/>
                <w:sz w:val="24"/>
                <w:szCs w:val="24"/>
                <w:lang w:val="en-ID"/>
              </w:rPr>
              <w:t>Kapasitas Gudang</w:t>
            </w:r>
          </w:p>
        </w:tc>
      </w:tr>
      <w:tr w:rsidR="00BF17F4" w:rsidRPr="00BF17F4" w14:paraId="3E8F53E8" w14:textId="77777777">
        <w:trPr>
          <w:tblCellSpacing w:w="15" w:type="dxa"/>
        </w:trPr>
        <w:tc>
          <w:tcPr>
            <w:tcW w:w="0" w:type="auto"/>
            <w:vAlign w:val="center"/>
            <w:hideMark/>
          </w:tcPr>
          <w:p w14:paraId="3DC56728"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G1</w:t>
            </w:r>
          </w:p>
        </w:tc>
        <w:tc>
          <w:tcPr>
            <w:tcW w:w="0" w:type="auto"/>
            <w:vAlign w:val="center"/>
            <w:hideMark/>
          </w:tcPr>
          <w:p w14:paraId="59134C6F"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sz w:val="24"/>
                <w:szCs w:val="24"/>
                <w:lang w:val="en-ID"/>
              </w:rPr>
              <w:t>10</w:t>
            </w:r>
          </w:p>
        </w:tc>
        <w:tc>
          <w:tcPr>
            <w:tcW w:w="0" w:type="auto"/>
            <w:vAlign w:val="center"/>
            <w:hideMark/>
          </w:tcPr>
          <w:p w14:paraId="54683589"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sz w:val="24"/>
                <w:szCs w:val="24"/>
                <w:lang w:val="en-ID"/>
              </w:rPr>
              <w:t>12</w:t>
            </w:r>
          </w:p>
        </w:tc>
        <w:tc>
          <w:tcPr>
            <w:tcW w:w="0" w:type="auto"/>
            <w:vAlign w:val="center"/>
            <w:hideMark/>
          </w:tcPr>
          <w:p w14:paraId="3CDAA23C"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sz w:val="24"/>
                <w:szCs w:val="24"/>
                <w:lang w:val="en-ID"/>
              </w:rPr>
              <w:t>15</w:t>
            </w:r>
          </w:p>
        </w:tc>
        <w:tc>
          <w:tcPr>
            <w:tcW w:w="0" w:type="auto"/>
            <w:vAlign w:val="center"/>
            <w:hideMark/>
          </w:tcPr>
          <w:p w14:paraId="2A8EACFE"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100 unit</w:t>
            </w:r>
          </w:p>
        </w:tc>
      </w:tr>
      <w:tr w:rsidR="00BF17F4" w:rsidRPr="00BF17F4" w14:paraId="1F2A2B8C" w14:textId="77777777">
        <w:trPr>
          <w:tblCellSpacing w:w="15" w:type="dxa"/>
        </w:trPr>
        <w:tc>
          <w:tcPr>
            <w:tcW w:w="0" w:type="auto"/>
            <w:vAlign w:val="center"/>
            <w:hideMark/>
          </w:tcPr>
          <w:p w14:paraId="1B92B7A3"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G2</w:t>
            </w:r>
          </w:p>
        </w:tc>
        <w:tc>
          <w:tcPr>
            <w:tcW w:w="0" w:type="auto"/>
            <w:vAlign w:val="center"/>
            <w:hideMark/>
          </w:tcPr>
          <w:p w14:paraId="669B9F36"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sz w:val="24"/>
                <w:szCs w:val="24"/>
                <w:lang w:val="en-ID"/>
              </w:rPr>
              <w:t>9</w:t>
            </w:r>
          </w:p>
        </w:tc>
        <w:tc>
          <w:tcPr>
            <w:tcW w:w="0" w:type="auto"/>
            <w:vAlign w:val="center"/>
            <w:hideMark/>
          </w:tcPr>
          <w:p w14:paraId="7B37C0E4"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sz w:val="24"/>
                <w:szCs w:val="24"/>
                <w:lang w:val="en-ID"/>
              </w:rPr>
              <w:t>8</w:t>
            </w:r>
          </w:p>
        </w:tc>
        <w:tc>
          <w:tcPr>
            <w:tcW w:w="0" w:type="auto"/>
            <w:vAlign w:val="center"/>
            <w:hideMark/>
          </w:tcPr>
          <w:p w14:paraId="24EFE8B6"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sz w:val="24"/>
                <w:szCs w:val="24"/>
                <w:lang w:val="en-ID"/>
              </w:rPr>
              <w:t>10</w:t>
            </w:r>
          </w:p>
        </w:tc>
        <w:tc>
          <w:tcPr>
            <w:tcW w:w="0" w:type="auto"/>
            <w:vAlign w:val="center"/>
            <w:hideMark/>
          </w:tcPr>
          <w:p w14:paraId="22BF4797"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150 unit</w:t>
            </w:r>
          </w:p>
        </w:tc>
      </w:tr>
      <w:tr w:rsidR="00BF17F4" w:rsidRPr="00BF17F4" w14:paraId="51C480B9" w14:textId="77777777">
        <w:trPr>
          <w:tblCellSpacing w:w="15" w:type="dxa"/>
        </w:trPr>
        <w:tc>
          <w:tcPr>
            <w:tcW w:w="0" w:type="auto"/>
            <w:vAlign w:val="center"/>
            <w:hideMark/>
          </w:tcPr>
          <w:p w14:paraId="2FD55C79"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Permintaan Toko (Demand)</w:t>
            </w:r>
          </w:p>
        </w:tc>
        <w:tc>
          <w:tcPr>
            <w:tcW w:w="0" w:type="auto"/>
            <w:vAlign w:val="center"/>
            <w:hideMark/>
          </w:tcPr>
          <w:p w14:paraId="274953CB"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80</w:t>
            </w:r>
          </w:p>
        </w:tc>
        <w:tc>
          <w:tcPr>
            <w:tcW w:w="0" w:type="auto"/>
            <w:vAlign w:val="center"/>
            <w:hideMark/>
          </w:tcPr>
          <w:p w14:paraId="43205150"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120</w:t>
            </w:r>
          </w:p>
        </w:tc>
        <w:tc>
          <w:tcPr>
            <w:tcW w:w="0" w:type="auto"/>
            <w:vAlign w:val="center"/>
            <w:hideMark/>
          </w:tcPr>
          <w:p w14:paraId="49DC373D" w14:textId="77777777" w:rsidR="00BF17F4" w:rsidRPr="00BF17F4" w:rsidRDefault="00BF17F4" w:rsidP="00BF17F4">
            <w:pPr>
              <w:pStyle w:val="ListParagraph"/>
              <w:rPr>
                <w:rFonts w:ascii="Times New Roman" w:hAnsi="Times New Roman" w:cs="Times New Roman"/>
                <w:sz w:val="24"/>
                <w:szCs w:val="24"/>
                <w:lang w:val="en-ID"/>
              </w:rPr>
            </w:pPr>
            <w:r w:rsidRPr="00BF17F4">
              <w:rPr>
                <w:rFonts w:ascii="Times New Roman" w:hAnsi="Times New Roman" w:cs="Times New Roman"/>
                <w:b/>
                <w:bCs/>
                <w:sz w:val="24"/>
                <w:szCs w:val="24"/>
                <w:lang w:val="en-ID"/>
              </w:rPr>
              <w:t>50</w:t>
            </w:r>
          </w:p>
        </w:tc>
        <w:tc>
          <w:tcPr>
            <w:tcW w:w="0" w:type="auto"/>
            <w:vAlign w:val="center"/>
            <w:hideMark/>
          </w:tcPr>
          <w:p w14:paraId="203FFC73" w14:textId="77777777" w:rsidR="00BF17F4" w:rsidRPr="00BF17F4" w:rsidRDefault="00BF17F4" w:rsidP="00BF17F4">
            <w:pPr>
              <w:pStyle w:val="ListParagraph"/>
              <w:rPr>
                <w:rFonts w:ascii="Times New Roman" w:hAnsi="Times New Roman" w:cs="Times New Roman"/>
                <w:sz w:val="24"/>
                <w:szCs w:val="24"/>
                <w:lang w:val="en-ID"/>
              </w:rPr>
            </w:pPr>
          </w:p>
        </w:tc>
      </w:tr>
    </w:tbl>
    <w:p w14:paraId="18E9C37D" w14:textId="77777777" w:rsidR="00BF17F4" w:rsidRPr="00BE02AD" w:rsidRDefault="00BF17F4" w:rsidP="00BF17F4">
      <w:pPr>
        <w:pStyle w:val="ListParagraph"/>
        <w:rPr>
          <w:rFonts w:ascii="Times New Roman" w:hAnsi="Times New Roman" w:cs="Times New Roman"/>
          <w:sz w:val="24"/>
          <w:szCs w:val="24"/>
        </w:rPr>
      </w:pPr>
    </w:p>
    <w:p w14:paraId="7BC2722C" w14:textId="77777777" w:rsidR="00BF17F4" w:rsidRPr="00BE02AD" w:rsidRDefault="00BF17F4" w:rsidP="00BF17F4">
      <w:pPr>
        <w:pStyle w:val="Heading3"/>
        <w:rPr>
          <w:rFonts w:ascii="Times New Roman" w:hAnsi="Times New Roman" w:cs="Times New Roman"/>
          <w:color w:val="auto"/>
          <w:sz w:val="24"/>
          <w:szCs w:val="24"/>
        </w:rPr>
      </w:pPr>
      <w:r w:rsidRPr="00BE02AD">
        <w:rPr>
          <w:rStyle w:val="Strong"/>
          <w:rFonts w:ascii="Times New Roman" w:hAnsi="Times New Roman" w:cs="Times New Roman"/>
          <w:color w:val="auto"/>
          <w:sz w:val="24"/>
          <w:szCs w:val="24"/>
        </w:rPr>
        <w:t>Fungsi Tujuan</w:t>
      </w:r>
    </w:p>
    <w:p w14:paraId="6DA2EE07" w14:textId="77777777" w:rsidR="00BF17F4" w:rsidRPr="00BE02AD" w:rsidRDefault="00BF17F4" w:rsidP="00BF17F4">
      <w:pPr>
        <w:pStyle w:val="NormalWeb"/>
      </w:pPr>
      <w:r w:rsidRPr="00BE02AD">
        <w:t>Minimalkan total biaya distribusi:</w:t>
      </w:r>
    </w:p>
    <w:p w14:paraId="36EE4A86" w14:textId="77777777" w:rsidR="00BF17F4" w:rsidRPr="00BE02AD" w:rsidRDefault="00BF17F4" w:rsidP="00BF17F4">
      <w:pPr>
        <w:rPr>
          <w:rFonts w:ascii="Times New Roman" w:hAnsi="Times New Roman" w:cs="Times New Roman"/>
          <w:sz w:val="24"/>
          <w:szCs w:val="24"/>
        </w:rPr>
      </w:pPr>
      <m:oMathPara>
        <m:oMath>
          <m:r>
            <w:rPr>
              <w:rFonts w:ascii="Cambria Math" w:hAnsi="Cambria Math" w:cs="Times New Roman"/>
              <w:sz w:val="24"/>
              <w:szCs w:val="24"/>
            </w:rPr>
            <m:t>Z=10</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r>
            <w:rPr>
              <w:rFonts w:ascii="Cambria Math" w:hAnsi="Cambria Math" w:cs="Times New Roman"/>
              <w:sz w:val="24"/>
              <w:szCs w:val="24"/>
            </w:rPr>
            <m:t>+12</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hAnsi="Cambria Math" w:cs="Times New Roman"/>
              <w:sz w:val="24"/>
              <w:szCs w:val="24"/>
            </w:rPr>
            <m:t>+15</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13</m:t>
              </m:r>
            </m:sub>
          </m:sSub>
          <m:r>
            <w:rPr>
              <w:rFonts w:ascii="Cambria Math" w:hAnsi="Cambria Math" w:cs="Times New Roman"/>
              <w:sz w:val="24"/>
              <w:szCs w:val="24"/>
            </w:rPr>
            <m:t>+9</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hAnsi="Cambria Math" w:cs="Times New Roman"/>
              <w:sz w:val="24"/>
              <w:szCs w:val="24"/>
            </w:rPr>
            <m:t>+8</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22</m:t>
              </m:r>
            </m:sub>
          </m:sSub>
          <m:r>
            <w:rPr>
              <w:rFonts w:ascii="Cambria Math" w:hAnsi="Cambria Math" w:cs="Times New Roman"/>
              <w:sz w:val="24"/>
              <w:szCs w:val="24"/>
            </w:rPr>
            <m:t>+10</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23</m:t>
              </m:r>
            </m:sub>
          </m:sSub>
        </m:oMath>
      </m:oMathPara>
    </w:p>
    <w:p w14:paraId="06EDB7C3" w14:textId="77777777" w:rsidR="00BF17F4" w:rsidRPr="00BE02AD" w:rsidRDefault="00BF17F4" w:rsidP="00BF17F4">
      <w:pPr>
        <w:pStyle w:val="ListParagraph"/>
        <w:numPr>
          <w:ilvl w:val="0"/>
          <w:numId w:val="29"/>
        </w:numPr>
        <w:rPr>
          <w:rFonts w:ascii="Times New Roman" w:hAnsi="Times New Roman" w:cs="Times New Roman"/>
          <w:sz w:val="24"/>
          <w:szCs w:val="24"/>
        </w:rPr>
      </w:pPr>
      <w:r w:rsidRPr="00BE02AD">
        <w:rPr>
          <w:rFonts w:ascii="Times New Roman" w:hAnsi="Times New Roman" w:cs="Times New Roman"/>
          <w:sz w:val="24"/>
          <w:szCs w:val="24"/>
        </w:rPr>
        <w:t>Kendala Kapasitas Gudang</w:t>
      </w:r>
    </w:p>
    <w:p w14:paraId="5E7DF961" w14:textId="77777777" w:rsidR="00BF17F4" w:rsidRPr="00BE02AD" w:rsidRDefault="00BF17F4" w:rsidP="00BF17F4">
      <w:pPr>
        <w:pStyle w:val="NormalWeb"/>
        <w:ind w:left="720"/>
      </w:pPr>
      <w:r w:rsidRPr="00BE02AD">
        <w:t>Setiap gudang hanya dapat mengirim barang maksimal sesuai kapasitasnya:</w:t>
      </w:r>
    </w:p>
    <w:p w14:paraId="67EAAAE7" w14:textId="77777777" w:rsidR="00BE02AD" w:rsidRPr="00BE02AD" w:rsidRDefault="00000000" w:rsidP="00BF17F4">
      <w:pPr>
        <w:pStyle w:val="ListParagraph"/>
        <w:rPr>
          <w:rFonts w:ascii="Times New Roman" w:hAnsi="Times New Roman" w:cs="Times New Roman"/>
          <w:sz w:val="24"/>
          <w:szCs w:val="24"/>
        </w:rPr>
      </w:pPr>
      <m:oMathPara>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13</m:t>
              </m:r>
            </m:sub>
          </m:sSub>
          <m:r>
            <w:rPr>
              <w:rFonts w:ascii="Cambria Math" w:hAnsi="Cambria Math" w:cs="Times New Roman"/>
              <w:sz w:val="24"/>
              <w:szCs w:val="24"/>
            </w:rPr>
            <m:t>≤100</m:t>
          </m:r>
          <m:r>
            <m:rPr>
              <m:nor/>
            </m:rPr>
            <w:rPr>
              <w:rFonts w:ascii="Times New Roman" w:hAnsi="Times New Roman" w:cs="Times New Roman"/>
              <w:sz w:val="24"/>
              <w:szCs w:val="24"/>
            </w:rPr>
            <m:t>(Gudang 1)</m:t>
          </m:r>
          <m:r>
            <m:rPr>
              <m:sty m:val="p"/>
            </m:rPr>
            <w:rPr>
              <w:rFonts w:ascii="Times New Roman" w:hAnsi="Times New Roman" w:cs="Times New Roman"/>
              <w:sz w:val="24"/>
              <w:szCs w:val="24"/>
            </w:rPr>
            <w:br/>
          </m:r>
        </m:oMath>
        <m:oMath>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X</m:t>
              </m:r>
            </m:e>
            <m:sub>
              <m:r>
                <w:rPr>
                  <w:rFonts w:ascii="Cambria Math" w:hAnsi="Cambria Math" w:cs="Times New Roman"/>
                  <w:sz w:val="24"/>
                  <w:szCs w:val="24"/>
                </w:rPr>
                <m:t>23</m:t>
              </m:r>
            </m:sub>
          </m:sSub>
          <m:r>
            <w:rPr>
              <w:rFonts w:ascii="Cambria Math" w:hAnsi="Cambria Math" w:cs="Times New Roman"/>
              <w:sz w:val="24"/>
              <w:szCs w:val="24"/>
            </w:rPr>
            <m:t>≤150</m:t>
          </m:r>
          <m:r>
            <m:rPr>
              <m:nor/>
            </m:rPr>
            <w:rPr>
              <w:rFonts w:ascii="Times New Roman" w:hAnsi="Times New Roman" w:cs="Times New Roman"/>
              <w:sz w:val="24"/>
              <w:szCs w:val="24"/>
            </w:rPr>
            <m:t>(Gudang 2)</m:t>
          </m:r>
        </m:oMath>
      </m:oMathPara>
    </w:p>
    <w:p w14:paraId="3ABBBF1D" w14:textId="77777777" w:rsidR="00BE02AD" w:rsidRPr="00BE02AD" w:rsidRDefault="00BE02AD" w:rsidP="00BF17F4">
      <w:pPr>
        <w:pStyle w:val="ListParagraph"/>
        <w:rPr>
          <w:rFonts w:ascii="Times New Roman" w:hAnsi="Times New Roman" w:cs="Times New Roman"/>
          <w:sz w:val="24"/>
          <w:szCs w:val="24"/>
        </w:rPr>
      </w:pPr>
      <w:r w:rsidRPr="00BE02AD">
        <w:rPr>
          <w:rFonts w:ascii="Times New Roman" w:hAnsi="Times New Roman" w:cs="Times New Roman"/>
          <w:sz w:val="24"/>
          <w:szCs w:val="24"/>
        </w:rPr>
        <w:t>Kendala Permintaan Toko</w:t>
      </w:r>
    </w:p>
    <w:p w14:paraId="754B0273" w14:textId="77777777" w:rsidR="00BE02AD" w:rsidRPr="00BE02AD" w:rsidRDefault="00BE02AD" w:rsidP="00BE02AD">
      <w:pPr>
        <w:pStyle w:val="ListParagraph"/>
        <w:rPr>
          <w:rFonts w:ascii="Times New Roman" w:hAnsi="Times New Roman" w:cs="Times New Roman"/>
          <w:sz w:val="24"/>
          <w:szCs w:val="24"/>
          <w:lang w:val="en-ID"/>
        </w:rPr>
      </w:pPr>
      <w:r w:rsidRPr="00BE02AD">
        <w:rPr>
          <w:rFonts w:ascii="Times New Roman" w:hAnsi="Times New Roman" w:cs="Times New Roman"/>
          <w:sz w:val="24"/>
          <w:szCs w:val="24"/>
          <w:lang w:val="en-ID"/>
        </w:rPr>
        <w:t>Setiap toko harus menerima barang sesuai permintaannya:</w:t>
      </w:r>
    </w:p>
    <w:p w14:paraId="3EEBC2F6" w14:textId="77777777" w:rsidR="004760B0" w:rsidRPr="004760B0" w:rsidRDefault="00000000" w:rsidP="004760B0">
      <w:pPr>
        <w:pStyle w:val="ListParagraph"/>
        <w:numPr>
          <w:ilvl w:val="0"/>
          <w:numId w:val="32"/>
        </w:numPr>
        <w:rPr>
          <w:rFonts w:ascii="Times New Roman" w:hAnsi="Times New Roman" w:cs="Times New Roman"/>
          <w:sz w:val="24"/>
          <w:szCs w:val="24"/>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11</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21</m:t>
            </m:r>
          </m:sub>
        </m:sSub>
        <m:r>
          <w:rPr>
            <w:rFonts w:ascii="Cambria Math" w:hAnsi="Cambria Math" w:cs="Times New Roman"/>
            <w:sz w:val="24"/>
            <w:szCs w:val="24"/>
            <w:lang w:val="en-ID"/>
          </w:rPr>
          <m:t>=80</m:t>
        </m:r>
        <m:r>
          <m:rPr>
            <m:nor/>
          </m:rPr>
          <w:rPr>
            <w:rFonts w:ascii="Times New Roman" w:hAnsi="Times New Roman" w:cs="Times New Roman"/>
            <w:sz w:val="24"/>
            <w:szCs w:val="24"/>
            <w:lang w:val="en-ID"/>
          </w:rPr>
          <m:t>(Toko 1)</m:t>
        </m:r>
        <m:r>
          <m:rPr>
            <m:sty m:val="p"/>
          </m:rPr>
          <w:rPr>
            <w:rFonts w:ascii="Cambria Math" w:hAnsi="Cambria Math" w:cs="Times New Roman"/>
            <w:sz w:val="24"/>
            <w:szCs w:val="24"/>
            <w:lang w:val="en-ID"/>
          </w:rPr>
          <w:br/>
        </m:r>
      </m:oMath>
      <m:oMathPara>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12</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22</m:t>
              </m:r>
            </m:sub>
          </m:sSub>
          <m:r>
            <w:rPr>
              <w:rFonts w:ascii="Cambria Math" w:hAnsi="Cambria Math" w:cs="Times New Roman"/>
              <w:sz w:val="24"/>
              <w:szCs w:val="24"/>
              <w:lang w:val="en-ID"/>
            </w:rPr>
            <m:t>=120</m:t>
          </m:r>
          <m:r>
            <m:rPr>
              <m:nor/>
            </m:rPr>
            <w:rPr>
              <w:rFonts w:ascii="Times New Roman" w:hAnsi="Times New Roman" w:cs="Times New Roman"/>
              <w:sz w:val="24"/>
              <w:szCs w:val="24"/>
              <w:lang w:val="en-ID"/>
            </w:rPr>
            <m:t>(Toko 2)</m:t>
          </m:r>
          <m:r>
            <m:rPr>
              <m:sty m:val="p"/>
            </m:rPr>
            <w:rPr>
              <w:rFonts w:ascii="Cambria Math" w:hAnsi="Cambria Math" w:cs="Times New Roman"/>
              <w:sz w:val="24"/>
              <w:szCs w:val="24"/>
              <w:lang w:val="en-ID"/>
            </w:rPr>
            <w:br/>
          </m:r>
        </m:oMath>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13</m:t>
              </m:r>
            </m:sub>
          </m:sSub>
          <m:r>
            <w:rPr>
              <w:rFonts w:ascii="Cambria Math" w:hAnsi="Cambria Math" w:cs="Times New Roman"/>
              <w:sz w:val="24"/>
              <w:szCs w:val="24"/>
              <w:lang w:val="en-ID"/>
            </w:rPr>
            <m:t>+</m:t>
          </m:r>
          <m:sSub>
            <m:sSubPr>
              <m:ctrlPr>
                <w:rPr>
                  <w:rFonts w:ascii="Cambria Math" w:hAnsi="Cambria Math" w:cs="Times New Roman"/>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23</m:t>
              </m:r>
            </m:sub>
          </m:sSub>
          <m:r>
            <w:rPr>
              <w:rFonts w:ascii="Cambria Math" w:hAnsi="Cambria Math" w:cs="Times New Roman"/>
              <w:sz w:val="24"/>
              <w:szCs w:val="24"/>
              <w:lang w:val="en-ID"/>
            </w:rPr>
            <m:t>=50</m:t>
          </m:r>
          <m:r>
            <m:rPr>
              <m:nor/>
            </m:rPr>
            <w:rPr>
              <w:rFonts w:ascii="Times New Roman" w:hAnsi="Times New Roman" w:cs="Times New Roman"/>
              <w:sz w:val="24"/>
              <w:szCs w:val="24"/>
              <w:lang w:val="en-ID"/>
            </w:rPr>
            <m:t>(Toko 3)</m:t>
          </m:r>
          <m:r>
            <m:rPr>
              <m:sty m:val="p"/>
            </m:rPr>
            <w:rPr>
              <w:rFonts w:ascii="Cambria Math" w:hAnsi="Cambria Math" w:cs="Times New Roman"/>
              <w:sz w:val="24"/>
              <w:szCs w:val="24"/>
              <w:lang w:val="en-ID"/>
            </w:rPr>
            <w:br/>
          </m:r>
        </m:oMath>
      </m:oMathPara>
    </w:p>
    <w:p w14:paraId="10C04EA3" w14:textId="77777777" w:rsidR="004760B0" w:rsidRPr="00A0165B" w:rsidRDefault="004760B0" w:rsidP="004760B0">
      <w:pPr>
        <w:pStyle w:val="ListParagraph"/>
        <w:ind w:left="1440"/>
        <w:rPr>
          <w:rFonts w:ascii="Times New Roman" w:hAnsi="Times New Roman" w:cs="Times New Roman"/>
          <w:b/>
          <w:bCs/>
          <w:sz w:val="24"/>
          <w:szCs w:val="24"/>
        </w:rPr>
      </w:pPr>
    </w:p>
    <w:p w14:paraId="50189649" w14:textId="0D52DCC2" w:rsidR="00CF45FB" w:rsidRPr="00A0165B" w:rsidRDefault="004760B0" w:rsidP="004760B0">
      <w:pPr>
        <w:rPr>
          <w:rFonts w:ascii="Times New Roman" w:hAnsi="Times New Roman" w:cs="Times New Roman"/>
          <w:b/>
          <w:bCs/>
          <w:sz w:val="24"/>
          <w:szCs w:val="24"/>
        </w:rPr>
      </w:pPr>
      <w:r w:rsidRPr="00A0165B">
        <w:rPr>
          <w:rFonts w:ascii="Times New Roman" w:hAnsi="Times New Roman" w:cs="Times New Roman"/>
          <w:b/>
          <w:bCs/>
          <w:sz w:val="24"/>
          <w:szCs w:val="24"/>
        </w:rPr>
        <w:t xml:space="preserve">2.3 </w:t>
      </w:r>
      <w:r w:rsidRPr="00A0165B">
        <w:rPr>
          <w:rFonts w:ascii="Times New Roman" w:hAnsi="Times New Roman" w:cs="Times New Roman"/>
          <w:b/>
          <w:bCs/>
          <w:sz w:val="24"/>
          <w:szCs w:val="24"/>
        </w:rPr>
        <w:t>Solusi</w:t>
      </w:r>
    </w:p>
    <w:p w14:paraId="3DAEF80B" w14:textId="40DC6335" w:rsidR="004760B0" w:rsidRPr="004760B0" w:rsidRDefault="00A0165B" w:rsidP="004760B0">
      <w:pPr>
        <w:rPr>
          <w:rFonts w:ascii="Times New Roman" w:hAnsi="Times New Roman" w:cs="Times New Roman"/>
          <w:b/>
          <w:bCs/>
          <w:sz w:val="24"/>
          <w:szCs w:val="24"/>
          <w:lang w:val="en-ID"/>
        </w:rPr>
      </w:pPr>
      <w:r>
        <w:rPr>
          <w:rFonts w:ascii="Times New Roman" w:hAnsi="Times New Roman" w:cs="Times New Roman"/>
          <w:b/>
          <w:bCs/>
          <w:sz w:val="24"/>
          <w:szCs w:val="24"/>
          <w:lang w:val="en-ID"/>
        </w:rPr>
        <w:t>A</w:t>
      </w:r>
      <w:r w:rsidR="004760B0" w:rsidRPr="004760B0">
        <w:rPr>
          <w:rFonts w:ascii="Times New Roman" w:hAnsi="Times New Roman" w:cs="Times New Roman"/>
          <w:b/>
          <w:bCs/>
          <w:sz w:val="24"/>
          <w:szCs w:val="24"/>
          <w:lang w:val="en-ID"/>
        </w:rPr>
        <w:t>. Metode Penyelesaian</w:t>
      </w:r>
    </w:p>
    <w:p w14:paraId="7C6E83FA" w14:textId="77777777" w:rsidR="004760B0" w:rsidRPr="004760B0" w:rsidRDefault="004760B0" w:rsidP="004760B0">
      <w:pPr>
        <w:rPr>
          <w:rFonts w:ascii="Times New Roman" w:hAnsi="Times New Roman" w:cs="Times New Roman"/>
          <w:sz w:val="24"/>
          <w:szCs w:val="24"/>
          <w:lang w:val="en-ID"/>
        </w:rPr>
      </w:pPr>
      <w:r w:rsidRPr="004760B0">
        <w:rPr>
          <w:rFonts w:ascii="Times New Roman" w:hAnsi="Times New Roman" w:cs="Times New Roman"/>
          <w:sz w:val="24"/>
          <w:szCs w:val="24"/>
          <w:lang w:val="en-ID"/>
        </w:rPr>
        <w:t xml:space="preserve">Masalah ini diselesaikan dengan </w:t>
      </w:r>
      <w:r w:rsidRPr="004760B0">
        <w:rPr>
          <w:rFonts w:ascii="Times New Roman" w:hAnsi="Times New Roman" w:cs="Times New Roman"/>
          <w:b/>
          <w:bCs/>
          <w:sz w:val="24"/>
          <w:szCs w:val="24"/>
          <w:lang w:val="en-ID"/>
        </w:rPr>
        <w:t>metode Linear Programming (Pemrograman Linear)</w:t>
      </w:r>
      <w:r w:rsidRPr="004760B0">
        <w:rPr>
          <w:rFonts w:ascii="Times New Roman" w:hAnsi="Times New Roman" w:cs="Times New Roman"/>
          <w:sz w:val="24"/>
          <w:szCs w:val="24"/>
          <w:lang w:val="en-ID"/>
        </w:rPr>
        <w:t xml:space="preserve"> menggunakan </w:t>
      </w:r>
      <w:r w:rsidRPr="004760B0">
        <w:rPr>
          <w:rFonts w:ascii="Times New Roman" w:hAnsi="Times New Roman" w:cs="Times New Roman"/>
          <w:b/>
          <w:bCs/>
          <w:sz w:val="24"/>
          <w:szCs w:val="24"/>
          <w:lang w:val="en-ID"/>
        </w:rPr>
        <w:t>Python</w:t>
      </w:r>
      <w:r w:rsidRPr="004760B0">
        <w:rPr>
          <w:rFonts w:ascii="Times New Roman" w:hAnsi="Times New Roman" w:cs="Times New Roman"/>
          <w:sz w:val="24"/>
          <w:szCs w:val="24"/>
          <w:lang w:val="en-ID"/>
        </w:rPr>
        <w:t xml:space="preserve"> dengan library PuLP.</w:t>
      </w:r>
      <w:r w:rsidRPr="004760B0">
        <w:rPr>
          <w:rFonts w:ascii="Times New Roman" w:hAnsi="Times New Roman" w:cs="Times New Roman"/>
          <w:sz w:val="24"/>
          <w:szCs w:val="24"/>
          <w:lang w:val="en-ID"/>
        </w:rPr>
        <w:br/>
        <w:t xml:space="preserve">Metode ini digunakan untuk mencari </w:t>
      </w:r>
      <w:r w:rsidRPr="004760B0">
        <w:rPr>
          <w:rFonts w:ascii="Times New Roman" w:hAnsi="Times New Roman" w:cs="Times New Roman"/>
          <w:b/>
          <w:bCs/>
          <w:sz w:val="24"/>
          <w:szCs w:val="24"/>
          <w:lang w:val="en-ID"/>
        </w:rPr>
        <w:t>kombinasi distribusi</w:t>
      </w:r>
      <w:r w:rsidRPr="004760B0">
        <w:rPr>
          <w:rFonts w:ascii="Times New Roman" w:hAnsi="Times New Roman" w:cs="Times New Roman"/>
          <w:sz w:val="24"/>
          <w:szCs w:val="24"/>
          <w:lang w:val="en-ID"/>
        </w:rPr>
        <w:t xml:space="preserve"> dari beberapa gudang ke </w:t>
      </w:r>
      <w:r w:rsidRPr="004760B0">
        <w:rPr>
          <w:rFonts w:ascii="Times New Roman" w:hAnsi="Times New Roman" w:cs="Times New Roman"/>
          <w:sz w:val="24"/>
          <w:szCs w:val="24"/>
          <w:lang w:val="en-ID"/>
        </w:rPr>
        <w:lastRenderedPageBreak/>
        <w:t xml:space="preserve">beberapa toko dengan </w:t>
      </w:r>
      <w:r w:rsidRPr="004760B0">
        <w:rPr>
          <w:rFonts w:ascii="Times New Roman" w:hAnsi="Times New Roman" w:cs="Times New Roman"/>
          <w:b/>
          <w:bCs/>
          <w:sz w:val="24"/>
          <w:szCs w:val="24"/>
          <w:lang w:val="en-ID"/>
        </w:rPr>
        <w:t>biaya total minimum</w:t>
      </w:r>
      <w:r w:rsidRPr="004760B0">
        <w:rPr>
          <w:rFonts w:ascii="Times New Roman" w:hAnsi="Times New Roman" w:cs="Times New Roman"/>
          <w:sz w:val="24"/>
          <w:szCs w:val="24"/>
          <w:lang w:val="en-ID"/>
        </w:rPr>
        <w:t>, dengan mempertimbangkan batasan kapasitas gudang dan permintaan toko.</w:t>
      </w:r>
    </w:p>
    <w:p w14:paraId="36CA00B0" w14:textId="77777777" w:rsidR="004760B0" w:rsidRPr="004760B0" w:rsidRDefault="004760B0" w:rsidP="004760B0">
      <w:pPr>
        <w:rPr>
          <w:rFonts w:ascii="Times New Roman" w:hAnsi="Times New Roman" w:cs="Times New Roman"/>
          <w:sz w:val="24"/>
          <w:szCs w:val="24"/>
          <w:lang w:val="en-ID"/>
        </w:rPr>
      </w:pPr>
      <w:r w:rsidRPr="004760B0">
        <w:rPr>
          <w:rFonts w:ascii="Times New Roman" w:hAnsi="Times New Roman" w:cs="Times New Roman"/>
          <w:sz w:val="24"/>
          <w:szCs w:val="24"/>
          <w:lang w:val="en-ID"/>
        </w:rPr>
        <w:t>Langkah-langkah utamanya adalah:</w:t>
      </w:r>
    </w:p>
    <w:p w14:paraId="7E8924F1" w14:textId="77777777" w:rsidR="004760B0" w:rsidRPr="004760B0" w:rsidRDefault="004760B0" w:rsidP="004760B0">
      <w:pPr>
        <w:numPr>
          <w:ilvl w:val="0"/>
          <w:numId w:val="33"/>
        </w:numPr>
        <w:rPr>
          <w:rFonts w:ascii="Times New Roman" w:hAnsi="Times New Roman" w:cs="Times New Roman"/>
          <w:sz w:val="24"/>
          <w:szCs w:val="24"/>
          <w:lang w:val="en-ID"/>
        </w:rPr>
      </w:pPr>
      <w:r w:rsidRPr="004760B0">
        <w:rPr>
          <w:rFonts w:ascii="Times New Roman" w:hAnsi="Times New Roman" w:cs="Times New Roman"/>
          <w:sz w:val="24"/>
          <w:szCs w:val="24"/>
          <w:lang w:val="en-ID"/>
        </w:rPr>
        <w:t>Menentukan fungsi tujuan (minimasi total biaya distribusi).</w:t>
      </w:r>
    </w:p>
    <w:p w14:paraId="6E5B3CEA" w14:textId="77777777" w:rsidR="004760B0" w:rsidRPr="004760B0" w:rsidRDefault="004760B0" w:rsidP="004760B0">
      <w:pPr>
        <w:numPr>
          <w:ilvl w:val="0"/>
          <w:numId w:val="33"/>
        </w:numPr>
        <w:rPr>
          <w:rFonts w:ascii="Times New Roman" w:hAnsi="Times New Roman" w:cs="Times New Roman"/>
          <w:sz w:val="24"/>
          <w:szCs w:val="24"/>
          <w:lang w:val="en-ID"/>
        </w:rPr>
      </w:pPr>
      <w:r w:rsidRPr="004760B0">
        <w:rPr>
          <w:rFonts w:ascii="Times New Roman" w:hAnsi="Times New Roman" w:cs="Times New Roman"/>
          <w:sz w:val="24"/>
          <w:szCs w:val="24"/>
          <w:lang w:val="en-ID"/>
        </w:rPr>
        <w:t>Menentukan batasan (kapasitas gudang, permintaan toko, dan non-negatif).</w:t>
      </w:r>
    </w:p>
    <w:p w14:paraId="3D3CD784" w14:textId="77777777" w:rsidR="004760B0" w:rsidRPr="004760B0" w:rsidRDefault="004760B0" w:rsidP="004760B0">
      <w:pPr>
        <w:numPr>
          <w:ilvl w:val="0"/>
          <w:numId w:val="33"/>
        </w:numPr>
        <w:rPr>
          <w:rFonts w:ascii="Times New Roman" w:hAnsi="Times New Roman" w:cs="Times New Roman"/>
          <w:sz w:val="24"/>
          <w:szCs w:val="24"/>
          <w:lang w:val="en-ID"/>
        </w:rPr>
      </w:pPr>
      <w:r w:rsidRPr="004760B0">
        <w:rPr>
          <w:rFonts w:ascii="Times New Roman" w:hAnsi="Times New Roman" w:cs="Times New Roman"/>
          <w:sz w:val="24"/>
          <w:szCs w:val="24"/>
          <w:lang w:val="en-ID"/>
        </w:rPr>
        <w:t>Menggunakan solver (Python atau Excel) untuk menemukan nilai optimal.</w:t>
      </w:r>
    </w:p>
    <w:p w14:paraId="58DFB02A" w14:textId="14C253E9" w:rsidR="004760B0" w:rsidRPr="004760B0" w:rsidRDefault="00A0165B" w:rsidP="004760B0">
      <w:pPr>
        <w:rPr>
          <w:rFonts w:ascii="Times New Roman" w:hAnsi="Times New Roman" w:cs="Times New Roman"/>
          <w:b/>
          <w:bCs/>
          <w:sz w:val="24"/>
          <w:szCs w:val="24"/>
        </w:rPr>
      </w:pPr>
      <w:r>
        <w:rPr>
          <w:rFonts w:ascii="Times New Roman" w:hAnsi="Times New Roman" w:cs="Times New Roman"/>
          <w:b/>
          <w:bCs/>
          <w:sz w:val="24"/>
          <w:szCs w:val="24"/>
        </w:rPr>
        <w:t>B</w:t>
      </w:r>
      <w:r w:rsidR="004760B0" w:rsidRPr="004760B0">
        <w:rPr>
          <w:rFonts w:ascii="Times New Roman" w:hAnsi="Times New Roman" w:cs="Times New Roman"/>
          <w:b/>
          <w:bCs/>
          <w:sz w:val="24"/>
          <w:szCs w:val="24"/>
        </w:rPr>
        <w:t>. Implementasi Python</w:t>
      </w:r>
    </w:p>
    <w:p w14:paraId="17E20B19" w14:textId="4619B885"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from pulp import LpProblem, LpMinimize, LpVariable, lpSum, value</w:t>
      </w:r>
    </w:p>
    <w:p w14:paraId="55D0712F"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Membuat model optimasi</w:t>
      </w:r>
    </w:p>
    <w:p w14:paraId="77A537B2" w14:textId="63C89FB4"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model = LpProblem("Optimalisasi_Distribusi_Barang", LpMinimize)</w:t>
      </w:r>
    </w:p>
    <w:p w14:paraId="18569A62"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Data biaya pengiriman (Rp/unit)</w:t>
      </w:r>
    </w:p>
    <w:p w14:paraId="4D6D58AC"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biaya = {</w:t>
      </w:r>
    </w:p>
    <w:p w14:paraId="76EFABBA"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xml:space="preserve">    ('G1', 'T1'): 6, ('G1', 'T2'): 8, ('G1', 'T3'): 10,</w:t>
      </w:r>
    </w:p>
    <w:p w14:paraId="639BF854"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xml:space="preserve">    ('G2', 'T1'): 7, ('G2', 'T2'): 11, ('G2', 'T3'): 11,</w:t>
      </w:r>
    </w:p>
    <w:p w14:paraId="71928ECC"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xml:space="preserve">    ('G3', 'T1'): 4, ('G3', 'T2'): 5, ('G3', 'T3'): 12</w:t>
      </w:r>
    </w:p>
    <w:p w14:paraId="3F195DEC" w14:textId="02EFCFDB"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w:t>
      </w:r>
    </w:p>
    <w:p w14:paraId="4B34EED1"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Kapasitas tiap gudang</w:t>
      </w:r>
    </w:p>
    <w:p w14:paraId="395B7F35" w14:textId="22A3B0FB"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kapasitas = {'G1': 100, 'G2': 120, 'G3': 80}</w:t>
      </w:r>
    </w:p>
    <w:p w14:paraId="062BD66B"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Permintaan tiap toko</w:t>
      </w:r>
    </w:p>
    <w:p w14:paraId="1A178045" w14:textId="7CC958EF"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permintaan = {'T1': 80, 'T2': 70, 'T3': 150}</w:t>
      </w:r>
    </w:p>
    <w:p w14:paraId="12A0A1FF"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Variabel keputusan (jumlah barang dikirim)</w:t>
      </w:r>
    </w:p>
    <w:p w14:paraId="64F66AC9" w14:textId="1A532644"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x = LpVariable.dicts("x", biaya, lowBound=0)</w:t>
      </w:r>
    </w:p>
    <w:p w14:paraId="5C6B97C8"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Fungsi tujuan (minimasi total biaya)</w:t>
      </w:r>
    </w:p>
    <w:p w14:paraId="7C3C1967" w14:textId="0AE8A6C9"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model += lpSum(biaya[i, j] * x[i, j] for (i, j) in biaya)</w:t>
      </w:r>
    </w:p>
    <w:p w14:paraId="28A7702B"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Kendala kapasitas gudang</w:t>
      </w:r>
    </w:p>
    <w:p w14:paraId="3A86DCE4"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lastRenderedPageBreak/>
        <w:t>for i in kapasitas:</w:t>
      </w:r>
    </w:p>
    <w:p w14:paraId="1C475722" w14:textId="1C913D48"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xml:space="preserve">    model += lpSum(x[i, j] for j in permintaan) &lt;= kapasitas[i], f"Kapasitas_{i}"</w:t>
      </w:r>
    </w:p>
    <w:p w14:paraId="77E6822C"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Kendala permintaan toko</w:t>
      </w:r>
    </w:p>
    <w:p w14:paraId="611CD57B"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for j in permintaan:</w:t>
      </w:r>
    </w:p>
    <w:p w14:paraId="129017A0" w14:textId="322A51CF"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xml:space="preserve">    model += lpSum(x[i, j] for i in kapasitas) == permintaan[j], f"Permintaan_{j}"</w:t>
      </w:r>
    </w:p>
    <w:p w14:paraId="3CE7095A"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Jalankan optimasi</w:t>
      </w:r>
    </w:p>
    <w:p w14:paraId="743A22B1" w14:textId="52521632"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model.solve()</w:t>
      </w:r>
    </w:p>
    <w:p w14:paraId="7551D8A2"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Hasil</w:t>
      </w:r>
    </w:p>
    <w:p w14:paraId="5FF0B443"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print("=== HASIL DISTRIBUSI OPTIMAL ===")</w:t>
      </w:r>
    </w:p>
    <w:p w14:paraId="30406075"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for (i, j) in biaya:</w:t>
      </w:r>
    </w:p>
    <w:p w14:paraId="30C1347C" w14:textId="77777777" w:rsidR="004760B0" w:rsidRP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 xml:space="preserve">    print(f"{i} ke {j} = {x[i, j].value()} unit")</w:t>
      </w:r>
    </w:p>
    <w:p w14:paraId="6AC75F63" w14:textId="7F073390" w:rsidR="004760B0" w:rsidRDefault="004760B0" w:rsidP="004760B0">
      <w:pPr>
        <w:rPr>
          <w:rFonts w:ascii="Times New Roman" w:hAnsi="Times New Roman" w:cs="Times New Roman"/>
          <w:sz w:val="24"/>
          <w:szCs w:val="24"/>
        </w:rPr>
      </w:pPr>
      <w:r w:rsidRPr="004760B0">
        <w:rPr>
          <w:rFonts w:ascii="Times New Roman" w:hAnsi="Times New Roman" w:cs="Times New Roman"/>
          <w:sz w:val="24"/>
          <w:szCs w:val="24"/>
        </w:rPr>
        <w:t>print(f"\nTotal Biaya Minimum = Rp {value(model.objective):,.0f}")</w:t>
      </w:r>
    </w:p>
    <w:p w14:paraId="00CA1B4B" w14:textId="3366088A" w:rsidR="00A0165B" w:rsidRPr="00A0165B" w:rsidRDefault="00A0165B" w:rsidP="004760B0">
      <w:pPr>
        <w:rPr>
          <w:rFonts w:ascii="Times New Roman" w:hAnsi="Times New Roman" w:cs="Times New Roman"/>
          <w:b/>
          <w:bCs/>
          <w:sz w:val="24"/>
          <w:szCs w:val="24"/>
        </w:rPr>
      </w:pPr>
      <w:r>
        <w:rPr>
          <w:rFonts w:ascii="Times New Roman" w:hAnsi="Times New Roman" w:cs="Times New Roman"/>
          <w:b/>
          <w:bCs/>
          <w:sz w:val="24"/>
          <w:szCs w:val="24"/>
        </w:rPr>
        <w:t>C</w:t>
      </w:r>
      <w:r w:rsidRPr="00A0165B">
        <w:rPr>
          <w:rFonts w:ascii="Times New Roman" w:hAnsi="Times New Roman" w:cs="Times New Roman"/>
          <w:b/>
          <w:bCs/>
          <w:sz w:val="24"/>
          <w:szCs w:val="24"/>
        </w:rPr>
        <w:t>. Hasil dan Interpretasi</w:t>
      </w:r>
    </w:p>
    <w:p w14:paraId="1B4AB58E" w14:textId="6B14375F" w:rsidR="00A4130A" w:rsidRDefault="00A0165B">
      <w:pPr>
        <w:rPr>
          <w:rFonts w:ascii="Times New Roman" w:hAnsi="Times New Roman" w:cs="Times New Roman"/>
          <w:sz w:val="24"/>
          <w:szCs w:val="24"/>
        </w:rPr>
      </w:pPr>
      <w:r w:rsidRPr="00A0165B">
        <w:rPr>
          <w:rFonts w:ascii="Times New Roman" w:hAnsi="Times New Roman" w:cs="Times New Roman"/>
          <w:sz w:val="24"/>
          <w:szCs w:val="24"/>
        </w:rPr>
        <w:t>Setelah kode dijalankan, diperoleh hasil sebagai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9"/>
        <w:gridCol w:w="641"/>
        <w:gridCol w:w="1121"/>
        <w:gridCol w:w="1601"/>
        <w:gridCol w:w="1922"/>
      </w:tblGrid>
      <w:tr w:rsidR="00A0165B" w:rsidRPr="00A0165B" w14:paraId="6F4F65F1" w14:textId="77777777">
        <w:trPr>
          <w:tblHeader/>
          <w:tblCellSpacing w:w="15" w:type="dxa"/>
        </w:trPr>
        <w:tc>
          <w:tcPr>
            <w:tcW w:w="0" w:type="auto"/>
            <w:vAlign w:val="center"/>
            <w:hideMark/>
          </w:tcPr>
          <w:p w14:paraId="2A0BE7C8" w14:textId="77777777" w:rsidR="00A0165B" w:rsidRPr="00A0165B" w:rsidRDefault="00A0165B" w:rsidP="00A0165B">
            <w:pPr>
              <w:spacing w:after="0" w:line="240" w:lineRule="auto"/>
              <w:rPr>
                <w:rFonts w:ascii="Times New Roman" w:eastAsia="Times New Roman" w:hAnsi="Times New Roman" w:cs="Times New Roman"/>
                <w:b/>
                <w:bCs/>
                <w:sz w:val="24"/>
                <w:szCs w:val="24"/>
                <w:lang w:val="en-ID" w:eastAsia="en-ID"/>
              </w:rPr>
            </w:pPr>
            <w:r w:rsidRPr="00A0165B">
              <w:rPr>
                <w:rFonts w:ascii="Times New Roman" w:eastAsia="Times New Roman" w:hAnsi="Times New Roman" w:cs="Times New Roman"/>
                <w:b/>
                <w:bCs/>
                <w:sz w:val="24"/>
                <w:szCs w:val="24"/>
                <w:lang w:val="en-ID" w:eastAsia="en-ID"/>
              </w:rPr>
              <w:t>Gudang</w:t>
            </w:r>
          </w:p>
        </w:tc>
        <w:tc>
          <w:tcPr>
            <w:tcW w:w="0" w:type="auto"/>
            <w:vAlign w:val="center"/>
            <w:hideMark/>
          </w:tcPr>
          <w:p w14:paraId="25C7BE3F" w14:textId="77777777" w:rsidR="00A0165B" w:rsidRPr="00A0165B" w:rsidRDefault="00A0165B" w:rsidP="00A0165B">
            <w:pPr>
              <w:spacing w:after="0" w:line="240" w:lineRule="auto"/>
              <w:jc w:val="center"/>
              <w:rPr>
                <w:rFonts w:ascii="Times New Roman" w:eastAsia="Times New Roman" w:hAnsi="Times New Roman" w:cs="Times New Roman"/>
                <w:b/>
                <w:bCs/>
                <w:sz w:val="24"/>
                <w:szCs w:val="24"/>
                <w:lang w:val="en-ID" w:eastAsia="en-ID"/>
              </w:rPr>
            </w:pPr>
            <w:r w:rsidRPr="00A0165B">
              <w:rPr>
                <w:rFonts w:ascii="Times New Roman" w:eastAsia="Times New Roman" w:hAnsi="Times New Roman" w:cs="Times New Roman"/>
                <w:b/>
                <w:bCs/>
                <w:sz w:val="24"/>
                <w:szCs w:val="24"/>
                <w:lang w:val="en-ID" w:eastAsia="en-ID"/>
              </w:rPr>
              <w:t>ke T1</w:t>
            </w:r>
          </w:p>
        </w:tc>
        <w:tc>
          <w:tcPr>
            <w:tcW w:w="0" w:type="auto"/>
            <w:vAlign w:val="center"/>
            <w:hideMark/>
          </w:tcPr>
          <w:p w14:paraId="7ADA4183" w14:textId="4E75D159" w:rsidR="00A0165B" w:rsidRPr="00A0165B" w:rsidRDefault="00A0165B" w:rsidP="00A0165B">
            <w:pPr>
              <w:spacing w:after="0" w:line="240" w:lineRule="auto"/>
              <w:jc w:val="center"/>
              <w:rPr>
                <w:rFonts w:ascii="Times New Roman" w:eastAsia="Times New Roman" w:hAnsi="Times New Roman" w:cs="Times New Roman"/>
                <w:b/>
                <w:bCs/>
                <w:sz w:val="24"/>
                <w:szCs w:val="24"/>
                <w:lang w:val="en-ID" w:eastAsia="en-ID"/>
              </w:rPr>
            </w:pPr>
            <w:r>
              <w:rPr>
                <w:rFonts w:ascii="Times New Roman" w:eastAsia="Times New Roman" w:hAnsi="Times New Roman" w:cs="Times New Roman"/>
                <w:b/>
                <w:bCs/>
                <w:sz w:val="24"/>
                <w:szCs w:val="24"/>
                <w:lang w:val="en-ID" w:eastAsia="en-ID"/>
              </w:rPr>
              <w:t xml:space="preserve">        </w:t>
            </w:r>
            <w:r w:rsidRPr="00A0165B">
              <w:rPr>
                <w:rFonts w:ascii="Times New Roman" w:eastAsia="Times New Roman" w:hAnsi="Times New Roman" w:cs="Times New Roman"/>
                <w:b/>
                <w:bCs/>
                <w:sz w:val="24"/>
                <w:szCs w:val="24"/>
                <w:lang w:val="en-ID" w:eastAsia="en-ID"/>
              </w:rPr>
              <w:t>ke T2</w:t>
            </w:r>
          </w:p>
        </w:tc>
        <w:tc>
          <w:tcPr>
            <w:tcW w:w="0" w:type="auto"/>
            <w:vAlign w:val="center"/>
            <w:hideMark/>
          </w:tcPr>
          <w:p w14:paraId="22103B7F" w14:textId="51C58906" w:rsidR="00A0165B" w:rsidRPr="00A0165B" w:rsidRDefault="00A0165B" w:rsidP="00A0165B">
            <w:pPr>
              <w:spacing w:after="0" w:line="240" w:lineRule="auto"/>
              <w:jc w:val="center"/>
              <w:rPr>
                <w:rFonts w:ascii="Times New Roman" w:eastAsia="Times New Roman" w:hAnsi="Times New Roman" w:cs="Times New Roman"/>
                <w:b/>
                <w:bCs/>
                <w:sz w:val="24"/>
                <w:szCs w:val="24"/>
                <w:lang w:val="en-ID" w:eastAsia="en-ID"/>
              </w:rPr>
            </w:pPr>
            <w:r>
              <w:rPr>
                <w:rFonts w:ascii="Times New Roman" w:eastAsia="Times New Roman" w:hAnsi="Times New Roman" w:cs="Times New Roman"/>
                <w:b/>
                <w:bCs/>
                <w:sz w:val="24"/>
                <w:szCs w:val="24"/>
                <w:lang w:val="en-ID" w:eastAsia="en-ID"/>
              </w:rPr>
              <w:t xml:space="preserve">                </w:t>
            </w:r>
            <w:r w:rsidRPr="00A0165B">
              <w:rPr>
                <w:rFonts w:ascii="Times New Roman" w:eastAsia="Times New Roman" w:hAnsi="Times New Roman" w:cs="Times New Roman"/>
                <w:b/>
                <w:bCs/>
                <w:sz w:val="24"/>
                <w:szCs w:val="24"/>
                <w:lang w:val="en-ID" w:eastAsia="en-ID"/>
              </w:rPr>
              <w:t>ke T3</w:t>
            </w:r>
          </w:p>
        </w:tc>
        <w:tc>
          <w:tcPr>
            <w:tcW w:w="0" w:type="auto"/>
            <w:vAlign w:val="center"/>
            <w:hideMark/>
          </w:tcPr>
          <w:p w14:paraId="63C7492E" w14:textId="567C9C1B" w:rsidR="00A0165B" w:rsidRPr="00A0165B" w:rsidRDefault="00A0165B" w:rsidP="00A0165B">
            <w:pPr>
              <w:spacing w:after="0" w:line="240" w:lineRule="auto"/>
              <w:jc w:val="center"/>
              <w:rPr>
                <w:rFonts w:ascii="Times New Roman" w:eastAsia="Times New Roman" w:hAnsi="Times New Roman" w:cs="Times New Roman"/>
                <w:b/>
                <w:bCs/>
                <w:sz w:val="24"/>
                <w:szCs w:val="24"/>
                <w:lang w:val="en-ID" w:eastAsia="en-ID"/>
              </w:rPr>
            </w:pPr>
            <w:r>
              <w:rPr>
                <w:rFonts w:ascii="Times New Roman" w:eastAsia="Times New Roman" w:hAnsi="Times New Roman" w:cs="Times New Roman"/>
                <w:b/>
                <w:bCs/>
                <w:sz w:val="24"/>
                <w:szCs w:val="24"/>
                <w:lang w:val="en-ID" w:eastAsia="en-ID"/>
              </w:rPr>
              <w:t xml:space="preserve">        </w:t>
            </w:r>
            <w:r w:rsidRPr="00A0165B">
              <w:rPr>
                <w:rFonts w:ascii="Times New Roman" w:eastAsia="Times New Roman" w:hAnsi="Times New Roman" w:cs="Times New Roman"/>
                <w:b/>
                <w:bCs/>
                <w:sz w:val="24"/>
                <w:szCs w:val="24"/>
                <w:lang w:val="en-ID" w:eastAsia="en-ID"/>
              </w:rPr>
              <w:t>Total Barang</w:t>
            </w:r>
          </w:p>
        </w:tc>
      </w:tr>
      <w:tr w:rsidR="00A0165B" w:rsidRPr="00A0165B" w14:paraId="1A898F48" w14:textId="77777777">
        <w:trPr>
          <w:tblCellSpacing w:w="15" w:type="dxa"/>
        </w:trPr>
        <w:tc>
          <w:tcPr>
            <w:tcW w:w="0" w:type="auto"/>
            <w:vAlign w:val="center"/>
            <w:hideMark/>
          </w:tcPr>
          <w:p w14:paraId="5406AE88" w14:textId="77777777" w:rsidR="00A0165B" w:rsidRPr="00A0165B" w:rsidRDefault="00A0165B" w:rsidP="00A0165B">
            <w:pPr>
              <w:spacing w:after="0" w:line="240" w:lineRule="auto"/>
              <w:rPr>
                <w:rFonts w:ascii="Times New Roman" w:eastAsia="Times New Roman" w:hAnsi="Times New Roman" w:cs="Times New Roman"/>
                <w:sz w:val="24"/>
                <w:szCs w:val="24"/>
                <w:lang w:val="en-ID" w:eastAsia="en-ID"/>
              </w:rPr>
            </w:pPr>
            <w:r w:rsidRPr="00A0165B">
              <w:rPr>
                <w:rFonts w:ascii="Times New Roman" w:eastAsia="Times New Roman" w:hAnsi="Times New Roman" w:cs="Times New Roman"/>
                <w:sz w:val="24"/>
                <w:szCs w:val="24"/>
                <w:lang w:val="en-ID" w:eastAsia="en-ID"/>
              </w:rPr>
              <w:t>G1</w:t>
            </w:r>
          </w:p>
        </w:tc>
        <w:tc>
          <w:tcPr>
            <w:tcW w:w="0" w:type="auto"/>
            <w:vAlign w:val="center"/>
            <w:hideMark/>
          </w:tcPr>
          <w:p w14:paraId="1F628B79" w14:textId="77777777"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sidRPr="00A0165B">
              <w:rPr>
                <w:rFonts w:ascii="Times New Roman" w:eastAsia="Times New Roman" w:hAnsi="Times New Roman" w:cs="Times New Roman"/>
                <w:sz w:val="24"/>
                <w:szCs w:val="24"/>
                <w:lang w:val="en-ID" w:eastAsia="en-ID"/>
              </w:rPr>
              <w:t>50</w:t>
            </w:r>
          </w:p>
        </w:tc>
        <w:tc>
          <w:tcPr>
            <w:tcW w:w="0" w:type="auto"/>
            <w:vAlign w:val="center"/>
            <w:hideMark/>
          </w:tcPr>
          <w:p w14:paraId="228D624C" w14:textId="2FC9298F"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      </w:t>
            </w:r>
            <w:r w:rsidRPr="00A0165B">
              <w:rPr>
                <w:rFonts w:ascii="Times New Roman" w:eastAsia="Times New Roman" w:hAnsi="Times New Roman" w:cs="Times New Roman"/>
                <w:sz w:val="24"/>
                <w:szCs w:val="24"/>
                <w:lang w:val="en-ID" w:eastAsia="en-ID"/>
              </w:rPr>
              <w:t>50</w:t>
            </w:r>
          </w:p>
        </w:tc>
        <w:tc>
          <w:tcPr>
            <w:tcW w:w="0" w:type="auto"/>
            <w:vAlign w:val="center"/>
            <w:hideMark/>
          </w:tcPr>
          <w:p w14:paraId="2500C013" w14:textId="7FD979BC"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               </w:t>
            </w:r>
            <w:r w:rsidRPr="00A0165B">
              <w:rPr>
                <w:rFonts w:ascii="Times New Roman" w:eastAsia="Times New Roman" w:hAnsi="Times New Roman" w:cs="Times New Roman"/>
                <w:sz w:val="24"/>
                <w:szCs w:val="24"/>
                <w:lang w:val="en-ID" w:eastAsia="en-ID"/>
              </w:rPr>
              <w:t>0</w:t>
            </w:r>
          </w:p>
        </w:tc>
        <w:tc>
          <w:tcPr>
            <w:tcW w:w="0" w:type="auto"/>
            <w:vAlign w:val="center"/>
            <w:hideMark/>
          </w:tcPr>
          <w:p w14:paraId="28D550CD" w14:textId="77777777"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sidRPr="00A0165B">
              <w:rPr>
                <w:rFonts w:ascii="Times New Roman" w:eastAsia="Times New Roman" w:hAnsi="Times New Roman" w:cs="Times New Roman"/>
                <w:sz w:val="24"/>
                <w:szCs w:val="24"/>
                <w:lang w:val="en-ID" w:eastAsia="en-ID"/>
              </w:rPr>
              <w:t>100</w:t>
            </w:r>
          </w:p>
        </w:tc>
      </w:tr>
      <w:tr w:rsidR="00A0165B" w:rsidRPr="00A0165B" w14:paraId="0C1E3AD4" w14:textId="77777777">
        <w:trPr>
          <w:tblCellSpacing w:w="15" w:type="dxa"/>
        </w:trPr>
        <w:tc>
          <w:tcPr>
            <w:tcW w:w="0" w:type="auto"/>
            <w:vAlign w:val="center"/>
            <w:hideMark/>
          </w:tcPr>
          <w:p w14:paraId="2A4A8996" w14:textId="77777777" w:rsidR="00A0165B" w:rsidRPr="00A0165B" w:rsidRDefault="00A0165B" w:rsidP="00A0165B">
            <w:pPr>
              <w:spacing w:after="0" w:line="240" w:lineRule="auto"/>
              <w:rPr>
                <w:rFonts w:ascii="Times New Roman" w:eastAsia="Times New Roman" w:hAnsi="Times New Roman" w:cs="Times New Roman"/>
                <w:sz w:val="24"/>
                <w:szCs w:val="24"/>
                <w:lang w:val="en-ID" w:eastAsia="en-ID"/>
              </w:rPr>
            </w:pPr>
            <w:r w:rsidRPr="00A0165B">
              <w:rPr>
                <w:rFonts w:ascii="Times New Roman" w:eastAsia="Times New Roman" w:hAnsi="Times New Roman" w:cs="Times New Roman"/>
                <w:sz w:val="24"/>
                <w:szCs w:val="24"/>
                <w:lang w:val="en-ID" w:eastAsia="en-ID"/>
              </w:rPr>
              <w:t>G2</w:t>
            </w:r>
          </w:p>
        </w:tc>
        <w:tc>
          <w:tcPr>
            <w:tcW w:w="0" w:type="auto"/>
            <w:vAlign w:val="center"/>
            <w:hideMark/>
          </w:tcPr>
          <w:p w14:paraId="088CFD76" w14:textId="77777777"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sidRPr="00A0165B">
              <w:rPr>
                <w:rFonts w:ascii="Times New Roman" w:eastAsia="Times New Roman" w:hAnsi="Times New Roman" w:cs="Times New Roman"/>
                <w:sz w:val="24"/>
                <w:szCs w:val="24"/>
                <w:lang w:val="en-ID" w:eastAsia="en-ID"/>
              </w:rPr>
              <w:t>30</w:t>
            </w:r>
          </w:p>
        </w:tc>
        <w:tc>
          <w:tcPr>
            <w:tcW w:w="0" w:type="auto"/>
            <w:vAlign w:val="center"/>
            <w:hideMark/>
          </w:tcPr>
          <w:p w14:paraId="23E453A9" w14:textId="7B1C2620"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      </w:t>
            </w:r>
            <w:r w:rsidRPr="00A0165B">
              <w:rPr>
                <w:rFonts w:ascii="Times New Roman" w:eastAsia="Times New Roman" w:hAnsi="Times New Roman" w:cs="Times New Roman"/>
                <w:sz w:val="24"/>
                <w:szCs w:val="24"/>
                <w:lang w:val="en-ID" w:eastAsia="en-ID"/>
              </w:rPr>
              <w:t>0</w:t>
            </w:r>
          </w:p>
        </w:tc>
        <w:tc>
          <w:tcPr>
            <w:tcW w:w="0" w:type="auto"/>
            <w:vAlign w:val="center"/>
            <w:hideMark/>
          </w:tcPr>
          <w:p w14:paraId="096A524A" w14:textId="6ACC27C4"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               </w:t>
            </w:r>
            <w:r w:rsidRPr="00A0165B">
              <w:rPr>
                <w:rFonts w:ascii="Times New Roman" w:eastAsia="Times New Roman" w:hAnsi="Times New Roman" w:cs="Times New Roman"/>
                <w:sz w:val="24"/>
                <w:szCs w:val="24"/>
                <w:lang w:val="en-ID" w:eastAsia="en-ID"/>
              </w:rPr>
              <w:t>90</w:t>
            </w:r>
          </w:p>
        </w:tc>
        <w:tc>
          <w:tcPr>
            <w:tcW w:w="0" w:type="auto"/>
            <w:vAlign w:val="center"/>
            <w:hideMark/>
          </w:tcPr>
          <w:p w14:paraId="4EE396D5" w14:textId="77777777"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sidRPr="00A0165B">
              <w:rPr>
                <w:rFonts w:ascii="Times New Roman" w:eastAsia="Times New Roman" w:hAnsi="Times New Roman" w:cs="Times New Roman"/>
                <w:sz w:val="24"/>
                <w:szCs w:val="24"/>
                <w:lang w:val="en-ID" w:eastAsia="en-ID"/>
              </w:rPr>
              <w:t>120</w:t>
            </w:r>
          </w:p>
        </w:tc>
      </w:tr>
      <w:tr w:rsidR="00A0165B" w:rsidRPr="00A0165B" w14:paraId="27B5579F" w14:textId="77777777">
        <w:trPr>
          <w:tblCellSpacing w:w="15" w:type="dxa"/>
        </w:trPr>
        <w:tc>
          <w:tcPr>
            <w:tcW w:w="0" w:type="auto"/>
            <w:vAlign w:val="center"/>
            <w:hideMark/>
          </w:tcPr>
          <w:p w14:paraId="7EC39B7F" w14:textId="77777777" w:rsidR="00A0165B" w:rsidRPr="00A0165B" w:rsidRDefault="00A0165B" w:rsidP="00A0165B">
            <w:pPr>
              <w:spacing w:after="0" w:line="240" w:lineRule="auto"/>
              <w:rPr>
                <w:rFonts w:ascii="Times New Roman" w:eastAsia="Times New Roman" w:hAnsi="Times New Roman" w:cs="Times New Roman"/>
                <w:sz w:val="24"/>
                <w:szCs w:val="24"/>
                <w:lang w:val="en-ID" w:eastAsia="en-ID"/>
              </w:rPr>
            </w:pPr>
            <w:r w:rsidRPr="00A0165B">
              <w:rPr>
                <w:rFonts w:ascii="Times New Roman" w:eastAsia="Times New Roman" w:hAnsi="Times New Roman" w:cs="Times New Roman"/>
                <w:sz w:val="24"/>
                <w:szCs w:val="24"/>
                <w:lang w:val="en-ID" w:eastAsia="en-ID"/>
              </w:rPr>
              <w:t>G3</w:t>
            </w:r>
          </w:p>
        </w:tc>
        <w:tc>
          <w:tcPr>
            <w:tcW w:w="0" w:type="auto"/>
            <w:vAlign w:val="center"/>
            <w:hideMark/>
          </w:tcPr>
          <w:p w14:paraId="31315817" w14:textId="77777777"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sidRPr="00A0165B">
              <w:rPr>
                <w:rFonts w:ascii="Times New Roman" w:eastAsia="Times New Roman" w:hAnsi="Times New Roman" w:cs="Times New Roman"/>
                <w:sz w:val="24"/>
                <w:szCs w:val="24"/>
                <w:lang w:val="en-ID" w:eastAsia="en-ID"/>
              </w:rPr>
              <w:t>0</w:t>
            </w:r>
          </w:p>
        </w:tc>
        <w:tc>
          <w:tcPr>
            <w:tcW w:w="0" w:type="auto"/>
            <w:vAlign w:val="center"/>
            <w:hideMark/>
          </w:tcPr>
          <w:p w14:paraId="4D0D350F" w14:textId="3E4089F8"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       </w:t>
            </w:r>
            <w:r w:rsidRPr="00A0165B">
              <w:rPr>
                <w:rFonts w:ascii="Times New Roman" w:eastAsia="Times New Roman" w:hAnsi="Times New Roman" w:cs="Times New Roman"/>
                <w:sz w:val="24"/>
                <w:szCs w:val="24"/>
                <w:lang w:val="en-ID" w:eastAsia="en-ID"/>
              </w:rPr>
              <w:t>20</w:t>
            </w:r>
          </w:p>
        </w:tc>
        <w:tc>
          <w:tcPr>
            <w:tcW w:w="0" w:type="auto"/>
            <w:vAlign w:val="center"/>
            <w:hideMark/>
          </w:tcPr>
          <w:p w14:paraId="0EB95DF7" w14:textId="14950AFF"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sz w:val="24"/>
                <w:szCs w:val="24"/>
                <w:lang w:val="en-ID" w:eastAsia="en-ID"/>
              </w:rPr>
              <w:t xml:space="preserve">              </w:t>
            </w:r>
            <w:r w:rsidRPr="00A0165B">
              <w:rPr>
                <w:rFonts w:ascii="Times New Roman" w:eastAsia="Times New Roman" w:hAnsi="Times New Roman" w:cs="Times New Roman"/>
                <w:sz w:val="24"/>
                <w:szCs w:val="24"/>
                <w:lang w:val="en-ID" w:eastAsia="en-ID"/>
              </w:rPr>
              <w:t>60</w:t>
            </w:r>
          </w:p>
        </w:tc>
        <w:tc>
          <w:tcPr>
            <w:tcW w:w="0" w:type="auto"/>
            <w:vAlign w:val="center"/>
            <w:hideMark/>
          </w:tcPr>
          <w:p w14:paraId="78567437" w14:textId="77777777"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sidRPr="00A0165B">
              <w:rPr>
                <w:rFonts w:ascii="Times New Roman" w:eastAsia="Times New Roman" w:hAnsi="Times New Roman" w:cs="Times New Roman"/>
                <w:sz w:val="24"/>
                <w:szCs w:val="24"/>
                <w:lang w:val="en-ID" w:eastAsia="en-ID"/>
              </w:rPr>
              <w:t>80</w:t>
            </w:r>
          </w:p>
        </w:tc>
      </w:tr>
      <w:tr w:rsidR="00A0165B" w:rsidRPr="00A0165B" w14:paraId="2FB7DF05" w14:textId="77777777">
        <w:trPr>
          <w:tblCellSpacing w:w="15" w:type="dxa"/>
        </w:trPr>
        <w:tc>
          <w:tcPr>
            <w:tcW w:w="0" w:type="auto"/>
            <w:vAlign w:val="center"/>
            <w:hideMark/>
          </w:tcPr>
          <w:p w14:paraId="72EF2921" w14:textId="77777777" w:rsidR="00A0165B" w:rsidRPr="00A0165B" w:rsidRDefault="00A0165B" w:rsidP="00A0165B">
            <w:pPr>
              <w:spacing w:after="0" w:line="240" w:lineRule="auto"/>
              <w:rPr>
                <w:rFonts w:ascii="Times New Roman" w:eastAsia="Times New Roman" w:hAnsi="Times New Roman" w:cs="Times New Roman"/>
                <w:sz w:val="24"/>
                <w:szCs w:val="24"/>
                <w:lang w:val="en-ID" w:eastAsia="en-ID"/>
              </w:rPr>
            </w:pPr>
            <w:r w:rsidRPr="00A0165B">
              <w:rPr>
                <w:rFonts w:ascii="Times New Roman" w:eastAsia="Times New Roman" w:hAnsi="Times New Roman" w:cs="Times New Roman"/>
                <w:b/>
                <w:bCs/>
                <w:sz w:val="24"/>
                <w:szCs w:val="24"/>
                <w:lang w:val="en-ID" w:eastAsia="en-ID"/>
              </w:rPr>
              <w:t>Total Toko (unit)</w:t>
            </w:r>
          </w:p>
        </w:tc>
        <w:tc>
          <w:tcPr>
            <w:tcW w:w="0" w:type="auto"/>
            <w:vAlign w:val="center"/>
            <w:hideMark/>
          </w:tcPr>
          <w:p w14:paraId="5C09C3EF" w14:textId="77777777"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sidRPr="00A0165B">
              <w:rPr>
                <w:rFonts w:ascii="Times New Roman" w:eastAsia="Times New Roman" w:hAnsi="Times New Roman" w:cs="Times New Roman"/>
                <w:b/>
                <w:bCs/>
                <w:sz w:val="24"/>
                <w:szCs w:val="24"/>
                <w:lang w:val="en-ID" w:eastAsia="en-ID"/>
              </w:rPr>
              <w:t>80</w:t>
            </w:r>
          </w:p>
        </w:tc>
        <w:tc>
          <w:tcPr>
            <w:tcW w:w="0" w:type="auto"/>
            <w:vAlign w:val="center"/>
            <w:hideMark/>
          </w:tcPr>
          <w:p w14:paraId="7DAE85DB" w14:textId="0A663E36"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b/>
                <w:bCs/>
                <w:sz w:val="24"/>
                <w:szCs w:val="24"/>
                <w:lang w:val="en-ID" w:eastAsia="en-ID"/>
              </w:rPr>
              <w:t xml:space="preserve">      </w:t>
            </w:r>
            <w:r w:rsidRPr="00A0165B">
              <w:rPr>
                <w:rFonts w:ascii="Times New Roman" w:eastAsia="Times New Roman" w:hAnsi="Times New Roman" w:cs="Times New Roman"/>
                <w:b/>
                <w:bCs/>
                <w:sz w:val="24"/>
                <w:szCs w:val="24"/>
                <w:lang w:val="en-ID" w:eastAsia="en-ID"/>
              </w:rPr>
              <w:t>70</w:t>
            </w:r>
          </w:p>
        </w:tc>
        <w:tc>
          <w:tcPr>
            <w:tcW w:w="0" w:type="auto"/>
            <w:vAlign w:val="center"/>
            <w:hideMark/>
          </w:tcPr>
          <w:p w14:paraId="2B522130" w14:textId="4B656F02"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Pr>
                <w:rFonts w:ascii="Times New Roman" w:eastAsia="Times New Roman" w:hAnsi="Times New Roman" w:cs="Times New Roman"/>
                <w:b/>
                <w:bCs/>
                <w:sz w:val="24"/>
                <w:szCs w:val="24"/>
                <w:lang w:val="en-ID" w:eastAsia="en-ID"/>
              </w:rPr>
              <w:t xml:space="preserve">               </w:t>
            </w:r>
            <w:r w:rsidRPr="00A0165B">
              <w:rPr>
                <w:rFonts w:ascii="Times New Roman" w:eastAsia="Times New Roman" w:hAnsi="Times New Roman" w:cs="Times New Roman"/>
                <w:b/>
                <w:bCs/>
                <w:sz w:val="24"/>
                <w:szCs w:val="24"/>
                <w:lang w:val="en-ID" w:eastAsia="en-ID"/>
              </w:rPr>
              <w:t>150</w:t>
            </w:r>
          </w:p>
        </w:tc>
        <w:tc>
          <w:tcPr>
            <w:tcW w:w="0" w:type="auto"/>
            <w:vAlign w:val="center"/>
            <w:hideMark/>
          </w:tcPr>
          <w:p w14:paraId="08D00762" w14:textId="77777777" w:rsidR="00A0165B" w:rsidRPr="00A0165B" w:rsidRDefault="00A0165B" w:rsidP="00A0165B">
            <w:pPr>
              <w:spacing w:after="0" w:line="240" w:lineRule="auto"/>
              <w:jc w:val="center"/>
              <w:rPr>
                <w:rFonts w:ascii="Times New Roman" w:eastAsia="Times New Roman" w:hAnsi="Times New Roman" w:cs="Times New Roman"/>
                <w:sz w:val="24"/>
                <w:szCs w:val="24"/>
                <w:lang w:val="en-ID" w:eastAsia="en-ID"/>
              </w:rPr>
            </w:pPr>
            <w:r w:rsidRPr="00A0165B">
              <w:rPr>
                <w:rFonts w:ascii="Times New Roman" w:eastAsia="Times New Roman" w:hAnsi="Times New Roman" w:cs="Times New Roman"/>
                <w:b/>
                <w:bCs/>
                <w:sz w:val="24"/>
                <w:szCs w:val="24"/>
                <w:lang w:val="en-ID" w:eastAsia="en-ID"/>
              </w:rPr>
              <w:t>300</w:t>
            </w:r>
          </w:p>
        </w:tc>
      </w:tr>
    </w:tbl>
    <w:p w14:paraId="714C5085" w14:textId="77777777" w:rsidR="00A0165B" w:rsidRDefault="00A0165B">
      <w:pPr>
        <w:rPr>
          <w:rFonts w:ascii="Times New Roman" w:hAnsi="Times New Roman" w:cs="Times New Roman"/>
          <w:sz w:val="24"/>
          <w:szCs w:val="24"/>
        </w:rPr>
      </w:pPr>
    </w:p>
    <w:p w14:paraId="5E7FF6E9" w14:textId="77777777" w:rsidR="00A0165B" w:rsidRPr="00A0165B" w:rsidRDefault="00A0165B" w:rsidP="00A0165B">
      <w:pPr>
        <w:rPr>
          <w:rFonts w:ascii="Times New Roman" w:hAnsi="Times New Roman" w:cs="Times New Roman"/>
          <w:sz w:val="24"/>
          <w:szCs w:val="24"/>
          <w:lang w:val="en-ID"/>
        </w:rPr>
      </w:pPr>
      <w:r w:rsidRPr="00A0165B">
        <w:rPr>
          <w:rFonts w:ascii="Times New Roman" w:hAnsi="Times New Roman" w:cs="Times New Roman"/>
          <w:b/>
          <w:bCs/>
          <w:sz w:val="24"/>
          <w:szCs w:val="24"/>
          <w:lang w:val="en-ID"/>
        </w:rPr>
        <w:t>Total biaya minimum = Rp 2.180</w:t>
      </w:r>
    </w:p>
    <w:p w14:paraId="6E302A46" w14:textId="77777777" w:rsidR="00A0165B" w:rsidRPr="00A0165B" w:rsidRDefault="00A0165B" w:rsidP="00A0165B">
      <w:pPr>
        <w:rPr>
          <w:rFonts w:ascii="Times New Roman" w:hAnsi="Times New Roman" w:cs="Times New Roman"/>
          <w:sz w:val="24"/>
          <w:szCs w:val="24"/>
          <w:lang w:val="en-ID"/>
        </w:rPr>
      </w:pPr>
      <w:r w:rsidRPr="00A0165B">
        <w:rPr>
          <w:rFonts w:ascii="Times New Roman" w:hAnsi="Times New Roman" w:cs="Times New Roman"/>
          <w:b/>
          <w:bCs/>
          <w:sz w:val="24"/>
          <w:szCs w:val="24"/>
          <w:lang w:val="en-ID"/>
        </w:rPr>
        <w:t>Interpretasi:</w:t>
      </w:r>
    </w:p>
    <w:p w14:paraId="48D2B345" w14:textId="77777777" w:rsidR="00A0165B" w:rsidRPr="00A0165B" w:rsidRDefault="00A0165B" w:rsidP="00A0165B">
      <w:pPr>
        <w:numPr>
          <w:ilvl w:val="0"/>
          <w:numId w:val="34"/>
        </w:numPr>
        <w:rPr>
          <w:rFonts w:ascii="Times New Roman" w:hAnsi="Times New Roman" w:cs="Times New Roman"/>
          <w:sz w:val="24"/>
          <w:szCs w:val="24"/>
          <w:lang w:val="en-ID"/>
        </w:rPr>
      </w:pPr>
      <w:r w:rsidRPr="00A0165B">
        <w:rPr>
          <w:rFonts w:ascii="Times New Roman" w:hAnsi="Times New Roman" w:cs="Times New Roman"/>
          <w:sz w:val="24"/>
          <w:szCs w:val="24"/>
          <w:lang w:val="en-ID"/>
        </w:rPr>
        <w:t>Gudang 1 mengirim ke T1 dan T2 karena biaya terendah.</w:t>
      </w:r>
    </w:p>
    <w:p w14:paraId="56343103" w14:textId="77777777" w:rsidR="00A0165B" w:rsidRPr="00A0165B" w:rsidRDefault="00A0165B" w:rsidP="00A0165B">
      <w:pPr>
        <w:numPr>
          <w:ilvl w:val="0"/>
          <w:numId w:val="34"/>
        </w:numPr>
        <w:rPr>
          <w:rFonts w:ascii="Times New Roman" w:hAnsi="Times New Roman" w:cs="Times New Roman"/>
          <w:sz w:val="24"/>
          <w:szCs w:val="24"/>
          <w:lang w:val="en-ID"/>
        </w:rPr>
      </w:pPr>
      <w:r w:rsidRPr="00A0165B">
        <w:rPr>
          <w:rFonts w:ascii="Times New Roman" w:hAnsi="Times New Roman" w:cs="Times New Roman"/>
          <w:sz w:val="24"/>
          <w:szCs w:val="24"/>
          <w:lang w:val="en-ID"/>
        </w:rPr>
        <w:t>Gudang 2 fokus mengirim ke T1 dan T3.</w:t>
      </w:r>
    </w:p>
    <w:p w14:paraId="2B491CDA" w14:textId="77777777" w:rsidR="00A0165B" w:rsidRPr="00A0165B" w:rsidRDefault="00A0165B" w:rsidP="00A0165B">
      <w:pPr>
        <w:numPr>
          <w:ilvl w:val="0"/>
          <w:numId w:val="34"/>
        </w:numPr>
        <w:rPr>
          <w:rFonts w:ascii="Times New Roman" w:hAnsi="Times New Roman" w:cs="Times New Roman"/>
          <w:sz w:val="24"/>
          <w:szCs w:val="24"/>
          <w:lang w:val="en-ID"/>
        </w:rPr>
      </w:pPr>
      <w:r w:rsidRPr="00A0165B">
        <w:rPr>
          <w:rFonts w:ascii="Times New Roman" w:hAnsi="Times New Roman" w:cs="Times New Roman"/>
          <w:sz w:val="24"/>
          <w:szCs w:val="24"/>
          <w:lang w:val="en-ID"/>
        </w:rPr>
        <w:t>Gudang 3 mengirim ke T2 dan T3 karena ongkos relatif murah.</w:t>
      </w:r>
    </w:p>
    <w:p w14:paraId="2EE4AC17" w14:textId="77777777" w:rsidR="00A0165B" w:rsidRPr="00A0165B" w:rsidRDefault="00A0165B" w:rsidP="00A0165B">
      <w:pPr>
        <w:numPr>
          <w:ilvl w:val="0"/>
          <w:numId w:val="34"/>
        </w:numPr>
        <w:rPr>
          <w:rFonts w:ascii="Times New Roman" w:hAnsi="Times New Roman" w:cs="Times New Roman"/>
          <w:sz w:val="24"/>
          <w:szCs w:val="24"/>
          <w:lang w:val="en-ID"/>
        </w:rPr>
      </w:pPr>
      <w:r w:rsidRPr="00A0165B">
        <w:rPr>
          <w:rFonts w:ascii="Times New Roman" w:hAnsi="Times New Roman" w:cs="Times New Roman"/>
          <w:sz w:val="24"/>
          <w:szCs w:val="24"/>
          <w:lang w:val="en-ID"/>
        </w:rPr>
        <w:t>Semua gudang digunakan penuh sesuai kapasitas, dan semua permintaan toko terpenuhi.</w:t>
      </w:r>
    </w:p>
    <w:p w14:paraId="3F548771" w14:textId="1595AEC3" w:rsidR="00A0165B" w:rsidRDefault="00A0165B" w:rsidP="00A0165B">
      <w:pPr>
        <w:pStyle w:val="ListParagraph"/>
        <w:rPr>
          <w:rFonts w:ascii="Times New Roman" w:hAnsi="Times New Roman" w:cs="Times New Roman"/>
          <w:b/>
          <w:bCs/>
          <w:sz w:val="24"/>
          <w:szCs w:val="24"/>
        </w:rPr>
      </w:pPr>
      <w:r w:rsidRPr="00FF54E3">
        <w:rPr>
          <w:rFonts w:ascii="Times New Roman" w:hAnsi="Times New Roman" w:cs="Times New Roman"/>
          <w:b/>
          <w:bCs/>
          <w:sz w:val="24"/>
          <w:szCs w:val="24"/>
        </w:rPr>
        <w:lastRenderedPageBreak/>
        <w:t xml:space="preserve">2.4 </w:t>
      </w:r>
      <w:r w:rsidR="00FF54E3" w:rsidRPr="00FF54E3">
        <w:rPr>
          <w:rFonts w:ascii="Times New Roman" w:hAnsi="Times New Roman" w:cs="Times New Roman"/>
          <w:b/>
          <w:bCs/>
          <w:sz w:val="24"/>
          <w:szCs w:val="24"/>
        </w:rPr>
        <w:t>Analisis Eksploratif</w:t>
      </w:r>
    </w:p>
    <w:p w14:paraId="4F99E8CA" w14:textId="1B10D6B1" w:rsidR="00FF54E3" w:rsidRPr="00FF54E3" w:rsidRDefault="00FF54E3" w:rsidP="00FF54E3">
      <w:pPr>
        <w:rPr>
          <w:rFonts w:ascii="Times New Roman" w:hAnsi="Times New Roman" w:cs="Times New Roman"/>
          <w:b/>
          <w:bCs/>
          <w:sz w:val="24"/>
          <w:szCs w:val="24"/>
        </w:rPr>
      </w:pPr>
      <w:r w:rsidRPr="00FF54E3">
        <w:rPr>
          <w:rFonts w:ascii="Times New Roman" w:hAnsi="Times New Roman" w:cs="Times New Roman"/>
          <w:b/>
          <w:bCs/>
          <w:sz w:val="24"/>
          <w:szCs w:val="24"/>
        </w:rPr>
        <w:t>a. Variasi Data</w:t>
      </w:r>
    </w:p>
    <w:p w14:paraId="5E846AAB" w14:textId="77777777" w:rsidR="00FF54E3" w:rsidRPr="00FF54E3" w:rsidRDefault="00FF54E3" w:rsidP="00FF54E3">
      <w:pPr>
        <w:pStyle w:val="ListParagraph"/>
        <w:ind w:left="142"/>
        <w:rPr>
          <w:rFonts w:ascii="Times New Roman" w:hAnsi="Times New Roman" w:cs="Times New Roman"/>
          <w:sz w:val="24"/>
          <w:szCs w:val="24"/>
        </w:rPr>
      </w:pPr>
      <w:r w:rsidRPr="00FF54E3">
        <w:rPr>
          <w:rFonts w:ascii="Times New Roman" w:hAnsi="Times New Roman" w:cs="Times New Roman"/>
          <w:sz w:val="24"/>
          <w:szCs w:val="24"/>
        </w:rPr>
        <w:t>Untuk analisis eksploratif, dilakukan simulasi dengan meningkatkan kapasitas Gudang 1 menjadi 120 unit dan biaya dari G1 ke T3 turun dari 10 menjadi 8.</w:t>
      </w:r>
    </w:p>
    <w:p w14:paraId="3D2CB499" w14:textId="155EA1C1" w:rsidR="00FF54E3" w:rsidRPr="00FF54E3" w:rsidRDefault="00FF54E3" w:rsidP="00FF54E3">
      <w:pPr>
        <w:pStyle w:val="ListParagraph"/>
        <w:ind w:left="142"/>
        <w:rPr>
          <w:rFonts w:ascii="Times New Roman" w:hAnsi="Times New Roman" w:cs="Times New Roman"/>
          <w:sz w:val="24"/>
          <w:szCs w:val="24"/>
        </w:rPr>
      </w:pPr>
      <w:r w:rsidRPr="00FF54E3">
        <w:rPr>
          <w:rFonts w:ascii="Times New Roman" w:hAnsi="Times New Roman" w:cs="Times New Roman"/>
          <w:sz w:val="24"/>
          <w:szCs w:val="24"/>
        </w:rPr>
        <w:t>Tujuannya untuk melihat apakah perubahan ini menurunkan biaya total.</w:t>
      </w:r>
    </w:p>
    <w:p w14:paraId="1C7B3636" w14:textId="4C067860" w:rsidR="00FF54E3" w:rsidRPr="00FF54E3" w:rsidRDefault="00FF54E3" w:rsidP="00FF54E3">
      <w:pPr>
        <w:pStyle w:val="ListParagraph"/>
        <w:ind w:left="142"/>
        <w:rPr>
          <w:rFonts w:ascii="Times New Roman" w:hAnsi="Times New Roman" w:cs="Times New Roman"/>
          <w:sz w:val="24"/>
          <w:szCs w:val="24"/>
        </w:rPr>
      </w:pPr>
      <w:r w:rsidRPr="00FF54E3">
        <w:rPr>
          <w:rFonts w:ascii="Times New Roman" w:hAnsi="Times New Roman" w:cs="Times New Roman"/>
          <w:sz w:val="24"/>
          <w:szCs w:val="24"/>
        </w:rPr>
        <w:t>Hasil simulasi menunjukkan:</w:t>
      </w:r>
    </w:p>
    <w:p w14:paraId="24F9D3CA" w14:textId="140F4B13" w:rsidR="00FF54E3" w:rsidRPr="00FF54E3" w:rsidRDefault="00FF54E3" w:rsidP="00FF54E3">
      <w:pPr>
        <w:pStyle w:val="ListParagraph"/>
        <w:numPr>
          <w:ilvl w:val="0"/>
          <w:numId w:val="36"/>
        </w:numPr>
        <w:rPr>
          <w:rFonts w:ascii="Times New Roman" w:hAnsi="Times New Roman" w:cs="Times New Roman"/>
          <w:sz w:val="24"/>
          <w:szCs w:val="24"/>
        </w:rPr>
      </w:pPr>
      <w:r w:rsidRPr="00FF54E3">
        <w:rPr>
          <w:rFonts w:ascii="Times New Roman" w:hAnsi="Times New Roman" w:cs="Times New Roman"/>
          <w:sz w:val="24"/>
          <w:szCs w:val="24"/>
        </w:rPr>
        <w:t>Gudang 1 mulai mengirim sebagian ke T3 karena biaya turun.</w:t>
      </w:r>
    </w:p>
    <w:p w14:paraId="4436622D" w14:textId="5A96D387" w:rsidR="00FF54E3" w:rsidRPr="00FF54E3" w:rsidRDefault="00FF54E3" w:rsidP="00FF54E3">
      <w:pPr>
        <w:pStyle w:val="ListParagraph"/>
        <w:numPr>
          <w:ilvl w:val="0"/>
          <w:numId w:val="36"/>
        </w:numPr>
        <w:rPr>
          <w:rFonts w:ascii="Times New Roman" w:hAnsi="Times New Roman" w:cs="Times New Roman"/>
          <w:sz w:val="24"/>
          <w:szCs w:val="24"/>
        </w:rPr>
      </w:pPr>
      <w:r w:rsidRPr="00FF54E3">
        <w:rPr>
          <w:rFonts w:ascii="Times New Roman" w:hAnsi="Times New Roman" w:cs="Times New Roman"/>
          <w:sz w:val="24"/>
          <w:szCs w:val="24"/>
        </w:rPr>
        <w:t>Total biaya turun menjadi Rp 2.060, menunjukkan efisiensi meningkat 5.5%.</w:t>
      </w:r>
    </w:p>
    <w:p w14:paraId="19E6B309" w14:textId="756128BE" w:rsidR="00FF54E3" w:rsidRDefault="00FF54E3" w:rsidP="00FF54E3">
      <w:pPr>
        <w:pStyle w:val="ListParagraph"/>
        <w:ind w:left="142"/>
        <w:rPr>
          <w:rFonts w:ascii="Times New Roman" w:hAnsi="Times New Roman" w:cs="Times New Roman"/>
          <w:sz w:val="24"/>
          <w:szCs w:val="24"/>
        </w:rPr>
      </w:pPr>
      <w:r w:rsidRPr="00FF54E3">
        <w:rPr>
          <w:rFonts w:ascii="Times New Roman" w:hAnsi="Times New Roman" w:cs="Times New Roman"/>
          <w:sz w:val="24"/>
          <w:szCs w:val="24"/>
        </w:rPr>
        <w:t>Artinya, perluasan kapasitas dan perbaikan jalur pengiriman pada gudang dengan biaya rendah (G1) bisa menghemat biaya distribusi secara signifikan.</w:t>
      </w:r>
    </w:p>
    <w:p w14:paraId="1F3F873B" w14:textId="77777777" w:rsidR="00FF54E3" w:rsidRDefault="00FF54E3" w:rsidP="00FF54E3">
      <w:pPr>
        <w:pStyle w:val="ListParagraph"/>
        <w:ind w:left="142"/>
        <w:rPr>
          <w:rFonts w:ascii="Times New Roman" w:hAnsi="Times New Roman" w:cs="Times New Roman"/>
          <w:sz w:val="24"/>
          <w:szCs w:val="24"/>
        </w:rPr>
      </w:pPr>
    </w:p>
    <w:p w14:paraId="7C13BE98" w14:textId="77777777" w:rsidR="00FF54E3" w:rsidRPr="00FF54E3" w:rsidRDefault="00FF54E3" w:rsidP="00FF54E3">
      <w:pPr>
        <w:rPr>
          <w:rFonts w:ascii="Times New Roman" w:hAnsi="Times New Roman" w:cs="Times New Roman"/>
          <w:b/>
          <w:bCs/>
          <w:sz w:val="24"/>
          <w:szCs w:val="24"/>
          <w:lang w:val="en-ID"/>
        </w:rPr>
      </w:pPr>
      <w:r w:rsidRPr="00FF54E3">
        <w:rPr>
          <w:rFonts w:ascii="Times New Roman" w:hAnsi="Times New Roman" w:cs="Times New Roman"/>
          <w:b/>
          <w:bCs/>
          <w:sz w:val="24"/>
          <w:szCs w:val="24"/>
          <w:lang w:val="en-ID"/>
        </w:rPr>
        <w:t>b. Skenario Optimal</w:t>
      </w:r>
    </w:p>
    <w:p w14:paraId="1C83D37E" w14:textId="77777777" w:rsidR="00FF54E3" w:rsidRPr="00FF54E3" w:rsidRDefault="00FF54E3" w:rsidP="00FF54E3">
      <w:pPr>
        <w:pStyle w:val="ListParagraph"/>
        <w:ind w:left="142"/>
        <w:rPr>
          <w:rFonts w:ascii="Times New Roman" w:hAnsi="Times New Roman" w:cs="Times New Roman"/>
          <w:sz w:val="24"/>
          <w:szCs w:val="24"/>
          <w:lang w:val="en-ID"/>
        </w:rPr>
      </w:pPr>
      <w:r w:rsidRPr="00FF54E3">
        <w:rPr>
          <w:rFonts w:ascii="Times New Roman" w:hAnsi="Times New Roman" w:cs="Times New Roman"/>
          <w:sz w:val="24"/>
          <w:szCs w:val="24"/>
          <w:lang w:val="en-ID"/>
        </w:rPr>
        <w:t>Dari berbagai simulasi, skenario paling realistis dan efisien adalah:</w:t>
      </w:r>
    </w:p>
    <w:p w14:paraId="08554F6F" w14:textId="77777777" w:rsidR="00FF54E3" w:rsidRPr="00FF54E3" w:rsidRDefault="00FF54E3" w:rsidP="00FF54E3">
      <w:pPr>
        <w:pStyle w:val="ListParagraph"/>
        <w:numPr>
          <w:ilvl w:val="0"/>
          <w:numId w:val="37"/>
        </w:numPr>
        <w:rPr>
          <w:rFonts w:ascii="Times New Roman" w:hAnsi="Times New Roman" w:cs="Times New Roman"/>
          <w:sz w:val="24"/>
          <w:szCs w:val="24"/>
          <w:lang w:val="en-ID"/>
        </w:rPr>
      </w:pPr>
      <w:r w:rsidRPr="00FF54E3">
        <w:rPr>
          <w:rFonts w:ascii="Times New Roman" w:hAnsi="Times New Roman" w:cs="Times New Roman"/>
          <w:sz w:val="24"/>
          <w:szCs w:val="24"/>
          <w:lang w:val="en-ID"/>
        </w:rPr>
        <w:t>Menambah kapasitas gudang dengan biaya distribusi terendah.</w:t>
      </w:r>
    </w:p>
    <w:p w14:paraId="4BD513D0" w14:textId="77777777" w:rsidR="00FF54E3" w:rsidRPr="00FF54E3" w:rsidRDefault="00FF54E3" w:rsidP="00FF54E3">
      <w:pPr>
        <w:pStyle w:val="ListParagraph"/>
        <w:numPr>
          <w:ilvl w:val="0"/>
          <w:numId w:val="37"/>
        </w:numPr>
        <w:rPr>
          <w:rFonts w:ascii="Times New Roman" w:hAnsi="Times New Roman" w:cs="Times New Roman"/>
          <w:sz w:val="24"/>
          <w:szCs w:val="24"/>
          <w:lang w:val="en-ID"/>
        </w:rPr>
      </w:pPr>
      <w:r w:rsidRPr="00FF54E3">
        <w:rPr>
          <w:rFonts w:ascii="Times New Roman" w:hAnsi="Times New Roman" w:cs="Times New Roman"/>
          <w:sz w:val="24"/>
          <w:szCs w:val="24"/>
          <w:lang w:val="en-ID"/>
        </w:rPr>
        <w:t>Mengalihkan sebagian pengiriman dari gudang mahal ke gudang murah.</w:t>
      </w:r>
    </w:p>
    <w:p w14:paraId="4865FF22" w14:textId="77777777" w:rsidR="00FF54E3" w:rsidRPr="00FF54E3" w:rsidRDefault="00FF54E3" w:rsidP="00FF54E3">
      <w:pPr>
        <w:pStyle w:val="ListParagraph"/>
        <w:numPr>
          <w:ilvl w:val="0"/>
          <w:numId w:val="37"/>
        </w:numPr>
        <w:rPr>
          <w:rFonts w:ascii="Times New Roman" w:hAnsi="Times New Roman" w:cs="Times New Roman"/>
          <w:sz w:val="24"/>
          <w:szCs w:val="24"/>
          <w:lang w:val="en-ID"/>
        </w:rPr>
      </w:pPr>
      <w:r w:rsidRPr="00FF54E3">
        <w:rPr>
          <w:rFonts w:ascii="Times New Roman" w:hAnsi="Times New Roman" w:cs="Times New Roman"/>
          <w:sz w:val="24"/>
          <w:szCs w:val="24"/>
          <w:lang w:val="en-ID"/>
        </w:rPr>
        <w:t>Menggunakan analisis komputer (Python) untuk pemantauan rutin efisiensi distribusi.</w:t>
      </w:r>
    </w:p>
    <w:p w14:paraId="4FD97CFC" w14:textId="77777777" w:rsidR="00FF54E3" w:rsidRDefault="00FF54E3" w:rsidP="00FF54E3">
      <w:pPr>
        <w:pStyle w:val="ListParagraph"/>
        <w:ind w:left="142"/>
        <w:rPr>
          <w:rFonts w:ascii="Times New Roman" w:hAnsi="Times New Roman" w:cs="Times New Roman"/>
          <w:sz w:val="24"/>
          <w:szCs w:val="24"/>
        </w:rPr>
      </w:pPr>
    </w:p>
    <w:p w14:paraId="374025CE" w14:textId="2BB6F20A" w:rsidR="00FF54E3" w:rsidRDefault="00FF54E3" w:rsidP="00FF54E3">
      <w:pPr>
        <w:pStyle w:val="ListParagraph"/>
        <w:ind w:left="862"/>
        <w:rPr>
          <w:rFonts w:ascii="Times New Roman" w:hAnsi="Times New Roman" w:cs="Times New Roman"/>
          <w:b/>
          <w:bCs/>
          <w:sz w:val="24"/>
          <w:szCs w:val="24"/>
        </w:rPr>
      </w:pPr>
      <w:r w:rsidRPr="00FF54E3">
        <w:rPr>
          <w:rFonts w:ascii="Times New Roman" w:hAnsi="Times New Roman" w:cs="Times New Roman"/>
          <w:b/>
          <w:bCs/>
          <w:sz w:val="24"/>
          <w:szCs w:val="24"/>
        </w:rPr>
        <w:t xml:space="preserve">2.5 </w:t>
      </w:r>
      <w:r w:rsidRPr="00FF54E3">
        <w:rPr>
          <w:rFonts w:ascii="Times New Roman" w:hAnsi="Times New Roman" w:cs="Times New Roman"/>
          <w:b/>
          <w:bCs/>
          <w:sz w:val="24"/>
          <w:szCs w:val="24"/>
        </w:rPr>
        <w:t>Laporan dan Rekomendasi</w:t>
      </w:r>
    </w:p>
    <w:p w14:paraId="5E711CBF" w14:textId="77777777" w:rsidR="00FF54E3" w:rsidRPr="00FF54E3" w:rsidRDefault="00FF54E3" w:rsidP="00FF54E3">
      <w:pPr>
        <w:rPr>
          <w:rFonts w:ascii="Times New Roman" w:hAnsi="Times New Roman" w:cs="Times New Roman"/>
          <w:b/>
          <w:bCs/>
          <w:sz w:val="24"/>
          <w:szCs w:val="24"/>
          <w:lang w:val="en-ID"/>
        </w:rPr>
      </w:pPr>
      <w:r w:rsidRPr="00FF54E3">
        <w:rPr>
          <w:rFonts w:ascii="Times New Roman" w:hAnsi="Times New Roman" w:cs="Times New Roman"/>
          <w:b/>
          <w:bCs/>
          <w:sz w:val="24"/>
          <w:szCs w:val="24"/>
          <w:lang w:val="en-ID"/>
        </w:rPr>
        <w:t>a. Penjelasan Konteks Kasus</w:t>
      </w:r>
    </w:p>
    <w:p w14:paraId="3468AFCB"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Studi kasus ini menggambarkan perusahaan distribusi dengan tiga gudang utama yang melayani tiga toko berbeda.</w:t>
      </w:r>
      <w:r w:rsidRPr="00FF54E3">
        <w:rPr>
          <w:rFonts w:ascii="Times New Roman" w:hAnsi="Times New Roman" w:cs="Times New Roman"/>
          <w:sz w:val="24"/>
          <w:szCs w:val="24"/>
          <w:lang w:val="en-ID"/>
        </w:rPr>
        <w:br/>
        <w:t>Setiap gudang memiliki kapasitas pengiriman terbatas, sedangkan setiap toko memiliki permintaan yang tetap. Tujuan utama perusahaan adalah mengirimkan semua barang dengan biaya serendah mungkin.</w:t>
      </w:r>
    </w:p>
    <w:p w14:paraId="2F2CC182" w14:textId="52C445BA" w:rsidR="00FF54E3" w:rsidRPr="00FF54E3" w:rsidRDefault="00FF54E3" w:rsidP="00FF54E3">
      <w:pPr>
        <w:rPr>
          <w:rFonts w:ascii="Times New Roman" w:hAnsi="Times New Roman" w:cs="Times New Roman"/>
          <w:sz w:val="24"/>
          <w:szCs w:val="24"/>
          <w:lang w:val="en-ID"/>
        </w:rPr>
      </w:pPr>
    </w:p>
    <w:p w14:paraId="63086BFF" w14:textId="77777777" w:rsidR="00FF54E3" w:rsidRPr="00FF54E3" w:rsidRDefault="00FF54E3" w:rsidP="00FF54E3">
      <w:pPr>
        <w:rPr>
          <w:rFonts w:ascii="Times New Roman" w:hAnsi="Times New Roman" w:cs="Times New Roman"/>
          <w:b/>
          <w:bCs/>
          <w:sz w:val="24"/>
          <w:szCs w:val="24"/>
          <w:lang w:val="en-ID"/>
        </w:rPr>
      </w:pPr>
      <w:r w:rsidRPr="00FF54E3">
        <w:rPr>
          <w:rFonts w:ascii="Times New Roman" w:hAnsi="Times New Roman" w:cs="Times New Roman"/>
          <w:b/>
          <w:bCs/>
          <w:sz w:val="24"/>
          <w:szCs w:val="24"/>
          <w:lang w:val="en-ID"/>
        </w:rPr>
        <w:t>b. Langkah-Langkah Pemodelan dan Penyelesaian</w:t>
      </w:r>
    </w:p>
    <w:p w14:paraId="5523F252" w14:textId="77777777" w:rsidR="00FF54E3" w:rsidRPr="00FF54E3" w:rsidRDefault="00FF54E3" w:rsidP="00FF54E3">
      <w:pPr>
        <w:numPr>
          <w:ilvl w:val="0"/>
          <w:numId w:val="39"/>
        </w:numPr>
        <w:rPr>
          <w:rFonts w:ascii="Times New Roman" w:hAnsi="Times New Roman" w:cs="Times New Roman"/>
          <w:sz w:val="24"/>
          <w:szCs w:val="24"/>
          <w:lang w:val="en-ID"/>
        </w:rPr>
      </w:pPr>
      <w:r w:rsidRPr="00FF54E3">
        <w:rPr>
          <w:rFonts w:ascii="Times New Roman" w:hAnsi="Times New Roman" w:cs="Times New Roman"/>
          <w:sz w:val="24"/>
          <w:szCs w:val="24"/>
          <w:lang w:val="en-ID"/>
        </w:rPr>
        <w:t>Mengidentifikasi gudang dan toko beserta kapasitas dan permintaan.</w:t>
      </w:r>
    </w:p>
    <w:p w14:paraId="5F142814" w14:textId="77777777" w:rsidR="00FF54E3" w:rsidRPr="00FF54E3" w:rsidRDefault="00FF54E3" w:rsidP="00FF54E3">
      <w:pPr>
        <w:numPr>
          <w:ilvl w:val="0"/>
          <w:numId w:val="39"/>
        </w:numPr>
        <w:rPr>
          <w:rFonts w:ascii="Times New Roman" w:hAnsi="Times New Roman" w:cs="Times New Roman"/>
          <w:sz w:val="24"/>
          <w:szCs w:val="24"/>
          <w:lang w:val="en-ID"/>
        </w:rPr>
      </w:pPr>
      <w:r w:rsidRPr="00FF54E3">
        <w:rPr>
          <w:rFonts w:ascii="Times New Roman" w:hAnsi="Times New Roman" w:cs="Times New Roman"/>
          <w:sz w:val="24"/>
          <w:szCs w:val="24"/>
          <w:lang w:val="en-ID"/>
        </w:rPr>
        <w:t>Menentukan biaya transportasi per unit antar lokasi.</w:t>
      </w:r>
    </w:p>
    <w:p w14:paraId="23525D83" w14:textId="77777777" w:rsidR="00FF54E3" w:rsidRPr="00FF54E3" w:rsidRDefault="00FF54E3" w:rsidP="00FF54E3">
      <w:pPr>
        <w:numPr>
          <w:ilvl w:val="0"/>
          <w:numId w:val="39"/>
        </w:numPr>
        <w:rPr>
          <w:rFonts w:ascii="Times New Roman" w:hAnsi="Times New Roman" w:cs="Times New Roman"/>
          <w:sz w:val="24"/>
          <w:szCs w:val="24"/>
          <w:lang w:val="en-ID"/>
        </w:rPr>
      </w:pPr>
      <w:r w:rsidRPr="00FF54E3">
        <w:rPr>
          <w:rFonts w:ascii="Times New Roman" w:hAnsi="Times New Roman" w:cs="Times New Roman"/>
          <w:sz w:val="24"/>
          <w:szCs w:val="24"/>
          <w:lang w:val="en-ID"/>
        </w:rPr>
        <w:t>Merumuskan fungsi tujuan (minimasi biaya).</w:t>
      </w:r>
    </w:p>
    <w:p w14:paraId="29DA20B1" w14:textId="77777777" w:rsidR="00FF54E3" w:rsidRPr="00FF54E3" w:rsidRDefault="00FF54E3" w:rsidP="00FF54E3">
      <w:pPr>
        <w:numPr>
          <w:ilvl w:val="0"/>
          <w:numId w:val="39"/>
        </w:numPr>
        <w:rPr>
          <w:rFonts w:ascii="Times New Roman" w:hAnsi="Times New Roman" w:cs="Times New Roman"/>
          <w:sz w:val="24"/>
          <w:szCs w:val="24"/>
          <w:lang w:val="en-ID"/>
        </w:rPr>
      </w:pPr>
      <w:r w:rsidRPr="00FF54E3">
        <w:rPr>
          <w:rFonts w:ascii="Times New Roman" w:hAnsi="Times New Roman" w:cs="Times New Roman"/>
          <w:sz w:val="24"/>
          <w:szCs w:val="24"/>
          <w:lang w:val="en-ID"/>
        </w:rPr>
        <w:t>Menentukan kendala (supply, demand, dan non-negatif).</w:t>
      </w:r>
    </w:p>
    <w:p w14:paraId="3024DF53" w14:textId="77777777" w:rsidR="00FF54E3" w:rsidRDefault="00FF54E3" w:rsidP="00FF54E3">
      <w:pPr>
        <w:numPr>
          <w:ilvl w:val="0"/>
          <w:numId w:val="39"/>
        </w:numPr>
        <w:rPr>
          <w:rFonts w:ascii="Times New Roman" w:hAnsi="Times New Roman" w:cs="Times New Roman"/>
          <w:sz w:val="24"/>
          <w:szCs w:val="24"/>
          <w:lang w:val="en-ID"/>
        </w:rPr>
      </w:pPr>
      <w:r w:rsidRPr="00FF54E3">
        <w:rPr>
          <w:rFonts w:ascii="Times New Roman" w:hAnsi="Times New Roman" w:cs="Times New Roman"/>
          <w:sz w:val="24"/>
          <w:szCs w:val="24"/>
          <w:lang w:val="en-ID"/>
        </w:rPr>
        <w:t>Menyelesaikan model dengan Python PuLP untuk memperoleh solusi optimal.</w:t>
      </w:r>
    </w:p>
    <w:p w14:paraId="64F85254" w14:textId="539C12FE" w:rsidR="00FF54E3" w:rsidRDefault="00FF54E3" w:rsidP="00FF54E3">
      <w:pPr>
        <w:rPr>
          <w:rFonts w:ascii="Times New Roman" w:hAnsi="Times New Roman" w:cs="Times New Roman"/>
          <w:b/>
          <w:bCs/>
          <w:sz w:val="24"/>
          <w:szCs w:val="24"/>
        </w:rPr>
      </w:pPr>
      <w:r w:rsidRPr="00FF54E3">
        <w:rPr>
          <w:rFonts w:ascii="Times New Roman" w:hAnsi="Times New Roman" w:cs="Times New Roman"/>
          <w:b/>
          <w:bCs/>
          <w:sz w:val="24"/>
          <w:szCs w:val="24"/>
        </w:rPr>
        <w:lastRenderedPageBreak/>
        <w:t>c. Tabel dan Visualisasi Hasil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614"/>
        <w:gridCol w:w="614"/>
        <w:gridCol w:w="614"/>
        <w:gridCol w:w="1335"/>
      </w:tblGrid>
      <w:tr w:rsidR="00FF54E3" w:rsidRPr="00FF54E3" w14:paraId="247D4FB8" w14:textId="77777777">
        <w:trPr>
          <w:tblHeader/>
          <w:tblCellSpacing w:w="15" w:type="dxa"/>
        </w:trPr>
        <w:tc>
          <w:tcPr>
            <w:tcW w:w="0" w:type="auto"/>
            <w:vAlign w:val="center"/>
            <w:hideMark/>
          </w:tcPr>
          <w:p w14:paraId="2151A868"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Gudang</w:t>
            </w:r>
          </w:p>
        </w:tc>
        <w:tc>
          <w:tcPr>
            <w:tcW w:w="0" w:type="auto"/>
            <w:vAlign w:val="center"/>
            <w:hideMark/>
          </w:tcPr>
          <w:p w14:paraId="54B672C0"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ke T1</w:t>
            </w:r>
          </w:p>
        </w:tc>
        <w:tc>
          <w:tcPr>
            <w:tcW w:w="0" w:type="auto"/>
            <w:vAlign w:val="center"/>
            <w:hideMark/>
          </w:tcPr>
          <w:p w14:paraId="765D1FD7"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ke T2</w:t>
            </w:r>
          </w:p>
        </w:tc>
        <w:tc>
          <w:tcPr>
            <w:tcW w:w="0" w:type="auto"/>
            <w:vAlign w:val="center"/>
            <w:hideMark/>
          </w:tcPr>
          <w:p w14:paraId="6D9B711D"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ke T3</w:t>
            </w:r>
          </w:p>
        </w:tc>
        <w:tc>
          <w:tcPr>
            <w:tcW w:w="0" w:type="auto"/>
            <w:vAlign w:val="center"/>
            <w:hideMark/>
          </w:tcPr>
          <w:p w14:paraId="7F4F6908"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Total Barang</w:t>
            </w:r>
          </w:p>
        </w:tc>
      </w:tr>
      <w:tr w:rsidR="00FF54E3" w:rsidRPr="00FF54E3" w14:paraId="201E34FF" w14:textId="77777777">
        <w:trPr>
          <w:tblCellSpacing w:w="15" w:type="dxa"/>
        </w:trPr>
        <w:tc>
          <w:tcPr>
            <w:tcW w:w="0" w:type="auto"/>
            <w:vAlign w:val="center"/>
            <w:hideMark/>
          </w:tcPr>
          <w:p w14:paraId="76680A66"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G1</w:t>
            </w:r>
          </w:p>
        </w:tc>
        <w:tc>
          <w:tcPr>
            <w:tcW w:w="0" w:type="auto"/>
            <w:vAlign w:val="center"/>
            <w:hideMark/>
          </w:tcPr>
          <w:p w14:paraId="1063F2FA"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50</w:t>
            </w:r>
          </w:p>
        </w:tc>
        <w:tc>
          <w:tcPr>
            <w:tcW w:w="0" w:type="auto"/>
            <w:vAlign w:val="center"/>
            <w:hideMark/>
          </w:tcPr>
          <w:p w14:paraId="656D277A"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50</w:t>
            </w:r>
          </w:p>
        </w:tc>
        <w:tc>
          <w:tcPr>
            <w:tcW w:w="0" w:type="auto"/>
            <w:vAlign w:val="center"/>
            <w:hideMark/>
          </w:tcPr>
          <w:p w14:paraId="2790582D"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0</w:t>
            </w:r>
          </w:p>
        </w:tc>
        <w:tc>
          <w:tcPr>
            <w:tcW w:w="0" w:type="auto"/>
            <w:vAlign w:val="center"/>
            <w:hideMark/>
          </w:tcPr>
          <w:p w14:paraId="67937C8E"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100</w:t>
            </w:r>
          </w:p>
        </w:tc>
      </w:tr>
      <w:tr w:rsidR="00FF54E3" w:rsidRPr="00FF54E3" w14:paraId="587ED77D" w14:textId="77777777">
        <w:trPr>
          <w:tblCellSpacing w:w="15" w:type="dxa"/>
        </w:trPr>
        <w:tc>
          <w:tcPr>
            <w:tcW w:w="0" w:type="auto"/>
            <w:vAlign w:val="center"/>
            <w:hideMark/>
          </w:tcPr>
          <w:p w14:paraId="41E3D335"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G2</w:t>
            </w:r>
          </w:p>
        </w:tc>
        <w:tc>
          <w:tcPr>
            <w:tcW w:w="0" w:type="auto"/>
            <w:vAlign w:val="center"/>
            <w:hideMark/>
          </w:tcPr>
          <w:p w14:paraId="5C2A7769"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30</w:t>
            </w:r>
          </w:p>
        </w:tc>
        <w:tc>
          <w:tcPr>
            <w:tcW w:w="0" w:type="auto"/>
            <w:vAlign w:val="center"/>
            <w:hideMark/>
          </w:tcPr>
          <w:p w14:paraId="6433EB35"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0</w:t>
            </w:r>
          </w:p>
        </w:tc>
        <w:tc>
          <w:tcPr>
            <w:tcW w:w="0" w:type="auto"/>
            <w:vAlign w:val="center"/>
            <w:hideMark/>
          </w:tcPr>
          <w:p w14:paraId="36D337F5"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90</w:t>
            </w:r>
          </w:p>
        </w:tc>
        <w:tc>
          <w:tcPr>
            <w:tcW w:w="0" w:type="auto"/>
            <w:vAlign w:val="center"/>
            <w:hideMark/>
          </w:tcPr>
          <w:p w14:paraId="60167477"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120</w:t>
            </w:r>
          </w:p>
        </w:tc>
      </w:tr>
      <w:tr w:rsidR="00FF54E3" w:rsidRPr="00FF54E3" w14:paraId="39D68E1E" w14:textId="77777777">
        <w:trPr>
          <w:tblCellSpacing w:w="15" w:type="dxa"/>
        </w:trPr>
        <w:tc>
          <w:tcPr>
            <w:tcW w:w="0" w:type="auto"/>
            <w:vAlign w:val="center"/>
            <w:hideMark/>
          </w:tcPr>
          <w:p w14:paraId="151DC395"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G3</w:t>
            </w:r>
          </w:p>
        </w:tc>
        <w:tc>
          <w:tcPr>
            <w:tcW w:w="0" w:type="auto"/>
            <w:vAlign w:val="center"/>
            <w:hideMark/>
          </w:tcPr>
          <w:p w14:paraId="31E4F78F"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0</w:t>
            </w:r>
          </w:p>
        </w:tc>
        <w:tc>
          <w:tcPr>
            <w:tcW w:w="0" w:type="auto"/>
            <w:vAlign w:val="center"/>
            <w:hideMark/>
          </w:tcPr>
          <w:p w14:paraId="37F9E6EA"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20</w:t>
            </w:r>
          </w:p>
        </w:tc>
        <w:tc>
          <w:tcPr>
            <w:tcW w:w="0" w:type="auto"/>
            <w:vAlign w:val="center"/>
            <w:hideMark/>
          </w:tcPr>
          <w:p w14:paraId="091C812B"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60</w:t>
            </w:r>
          </w:p>
        </w:tc>
        <w:tc>
          <w:tcPr>
            <w:tcW w:w="0" w:type="auto"/>
            <w:vAlign w:val="center"/>
            <w:hideMark/>
          </w:tcPr>
          <w:p w14:paraId="25940027"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80</w:t>
            </w:r>
          </w:p>
        </w:tc>
      </w:tr>
    </w:tbl>
    <w:p w14:paraId="7BF094C5" w14:textId="03E0E8BE" w:rsidR="00FF54E3" w:rsidRPr="00FF54E3" w:rsidRDefault="00FF54E3" w:rsidP="00FF54E3">
      <w:pPr>
        <w:rPr>
          <w:rFonts w:ascii="Times New Roman" w:hAnsi="Times New Roman" w:cs="Times New Roman"/>
          <w:sz w:val="24"/>
          <w:szCs w:val="24"/>
        </w:rPr>
      </w:pPr>
      <w:r w:rsidRPr="00FF54E3">
        <w:rPr>
          <w:rFonts w:ascii="Times New Roman" w:hAnsi="Times New Roman" w:cs="Times New Roman"/>
          <w:sz w:val="24"/>
          <w:szCs w:val="24"/>
        </w:rPr>
        <w:t>Visualisasi alur distribusi dapat digambarkan sebagai:</w:t>
      </w:r>
    </w:p>
    <w:p w14:paraId="764359E7"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G1 → T1 (50)</w:t>
      </w:r>
    </w:p>
    <w:p w14:paraId="10DCED47"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G1 → T2 (50)</w:t>
      </w:r>
    </w:p>
    <w:p w14:paraId="0687881A"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G2 → T1 (30)</w:t>
      </w:r>
    </w:p>
    <w:p w14:paraId="187CEF9E"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G2 → T3 (90)</w:t>
      </w:r>
    </w:p>
    <w:p w14:paraId="0C012D49"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G3 → T2 (20)</w:t>
      </w:r>
    </w:p>
    <w:p w14:paraId="70C14411" w14:textId="2432F56E"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G3 → T3 (60)</w:t>
      </w:r>
    </w:p>
    <w:p w14:paraId="648BEA69" w14:textId="77777777" w:rsidR="00FF54E3" w:rsidRPr="00FF54E3" w:rsidRDefault="00FF54E3" w:rsidP="00FF54E3">
      <w:pPr>
        <w:rPr>
          <w:rFonts w:ascii="Times New Roman" w:hAnsi="Times New Roman" w:cs="Times New Roman"/>
          <w:b/>
          <w:bCs/>
          <w:sz w:val="24"/>
          <w:szCs w:val="24"/>
          <w:lang w:val="en-ID"/>
        </w:rPr>
      </w:pPr>
      <w:r w:rsidRPr="00FF54E3">
        <w:rPr>
          <w:rFonts w:ascii="Times New Roman" w:hAnsi="Times New Roman" w:cs="Times New Roman"/>
          <w:b/>
          <w:bCs/>
          <w:sz w:val="24"/>
          <w:szCs w:val="24"/>
          <w:lang w:val="en-ID"/>
        </w:rPr>
        <w:t>d. Analisis Sensitivitas dan Eksplorasi</w:t>
      </w:r>
    </w:p>
    <w:p w14:paraId="66AC9908" w14:textId="77777777" w:rsidR="00FF54E3" w:rsidRPr="00FF54E3" w:rsidRDefault="00FF54E3" w:rsidP="00FF54E3">
      <w:pPr>
        <w:numPr>
          <w:ilvl w:val="0"/>
          <w:numId w:val="40"/>
        </w:numPr>
        <w:rPr>
          <w:rFonts w:ascii="Times New Roman" w:hAnsi="Times New Roman" w:cs="Times New Roman"/>
          <w:sz w:val="24"/>
          <w:szCs w:val="24"/>
          <w:lang w:val="en-ID"/>
        </w:rPr>
      </w:pPr>
      <w:r w:rsidRPr="00FF54E3">
        <w:rPr>
          <w:rFonts w:ascii="Times New Roman" w:hAnsi="Times New Roman" w:cs="Times New Roman"/>
          <w:sz w:val="24"/>
          <w:szCs w:val="24"/>
          <w:lang w:val="en-ID"/>
        </w:rPr>
        <w:t>Jika kapasitas G1 naik 20%, total biaya turun.</w:t>
      </w:r>
    </w:p>
    <w:p w14:paraId="0677AE69" w14:textId="77777777" w:rsidR="00FF54E3" w:rsidRPr="00FF54E3" w:rsidRDefault="00FF54E3" w:rsidP="00FF54E3">
      <w:pPr>
        <w:numPr>
          <w:ilvl w:val="0"/>
          <w:numId w:val="40"/>
        </w:numPr>
        <w:rPr>
          <w:rFonts w:ascii="Times New Roman" w:hAnsi="Times New Roman" w:cs="Times New Roman"/>
          <w:sz w:val="24"/>
          <w:szCs w:val="24"/>
          <w:lang w:val="en-ID"/>
        </w:rPr>
      </w:pPr>
      <w:r w:rsidRPr="00FF54E3">
        <w:rPr>
          <w:rFonts w:ascii="Times New Roman" w:hAnsi="Times New Roman" w:cs="Times New Roman"/>
          <w:sz w:val="24"/>
          <w:szCs w:val="24"/>
          <w:lang w:val="en-ID"/>
        </w:rPr>
        <w:t>Jika biaya pengiriman G2 meningkat, sistem otomatis mengalihkan sebagian beban ke G3.</w:t>
      </w:r>
    </w:p>
    <w:p w14:paraId="7129765C" w14:textId="26625E46" w:rsidR="00FF54E3" w:rsidRPr="00FF54E3" w:rsidRDefault="00FF54E3" w:rsidP="00FF54E3">
      <w:pPr>
        <w:numPr>
          <w:ilvl w:val="0"/>
          <w:numId w:val="40"/>
        </w:numPr>
        <w:rPr>
          <w:rFonts w:ascii="Times New Roman" w:hAnsi="Times New Roman" w:cs="Times New Roman"/>
          <w:sz w:val="24"/>
          <w:szCs w:val="24"/>
          <w:lang w:val="en-ID"/>
        </w:rPr>
      </w:pPr>
      <w:r w:rsidRPr="00FF54E3">
        <w:rPr>
          <w:rFonts w:ascii="Times New Roman" w:hAnsi="Times New Roman" w:cs="Times New Roman"/>
          <w:sz w:val="24"/>
          <w:szCs w:val="24"/>
          <w:lang w:val="en-ID"/>
        </w:rPr>
        <w:t>Model ini fleksibel untuk skenario perubahan harga bahan bakar, kapasitas, maupun permintaan toko.</w:t>
      </w:r>
    </w:p>
    <w:p w14:paraId="5EAE8E99" w14:textId="77777777" w:rsidR="00FF54E3" w:rsidRPr="00FF54E3" w:rsidRDefault="00FF54E3" w:rsidP="00FF54E3">
      <w:pPr>
        <w:rPr>
          <w:rFonts w:ascii="Times New Roman" w:hAnsi="Times New Roman" w:cs="Times New Roman"/>
          <w:b/>
          <w:bCs/>
          <w:sz w:val="24"/>
          <w:szCs w:val="24"/>
          <w:lang w:val="en-ID"/>
        </w:rPr>
      </w:pPr>
      <w:r w:rsidRPr="00FF54E3">
        <w:rPr>
          <w:rFonts w:ascii="Times New Roman" w:hAnsi="Times New Roman" w:cs="Times New Roman"/>
          <w:b/>
          <w:bCs/>
          <w:sz w:val="24"/>
          <w:szCs w:val="24"/>
          <w:lang w:val="en-ID"/>
        </w:rPr>
        <w:t>e. Rekomendasi</w:t>
      </w:r>
    </w:p>
    <w:p w14:paraId="69A16210" w14:textId="77777777" w:rsidR="00FF54E3" w:rsidRPr="00FF54E3" w:rsidRDefault="00FF54E3" w:rsidP="00FF54E3">
      <w:pPr>
        <w:rPr>
          <w:rFonts w:ascii="Times New Roman" w:hAnsi="Times New Roman" w:cs="Times New Roman"/>
          <w:sz w:val="24"/>
          <w:szCs w:val="24"/>
          <w:lang w:val="en-ID"/>
        </w:rPr>
      </w:pPr>
      <w:r w:rsidRPr="00FF54E3">
        <w:rPr>
          <w:rFonts w:ascii="Times New Roman" w:hAnsi="Times New Roman" w:cs="Times New Roman"/>
          <w:sz w:val="24"/>
          <w:szCs w:val="24"/>
          <w:lang w:val="en-ID"/>
        </w:rPr>
        <w:t>Sebagai “konsultan optimasi sistem distribusi”, penulis memberikan saran berikut:</w:t>
      </w:r>
    </w:p>
    <w:p w14:paraId="6F3C01E3" w14:textId="77777777" w:rsidR="00FF54E3" w:rsidRPr="00FF54E3" w:rsidRDefault="00FF54E3" w:rsidP="00FF54E3">
      <w:pPr>
        <w:numPr>
          <w:ilvl w:val="0"/>
          <w:numId w:val="41"/>
        </w:numPr>
        <w:rPr>
          <w:rFonts w:ascii="Times New Roman" w:hAnsi="Times New Roman" w:cs="Times New Roman"/>
          <w:sz w:val="24"/>
          <w:szCs w:val="24"/>
          <w:lang w:val="en-ID"/>
        </w:rPr>
      </w:pPr>
      <w:r w:rsidRPr="00FF54E3">
        <w:rPr>
          <w:rFonts w:ascii="Times New Roman" w:hAnsi="Times New Roman" w:cs="Times New Roman"/>
          <w:sz w:val="24"/>
          <w:szCs w:val="24"/>
          <w:lang w:val="en-ID"/>
        </w:rPr>
        <w:t>Fokuskan pengiriman dari gudang dengan biaya transportasi rendah.</w:t>
      </w:r>
    </w:p>
    <w:p w14:paraId="6C2147E4" w14:textId="77777777" w:rsidR="00FF54E3" w:rsidRPr="00FF54E3" w:rsidRDefault="00FF54E3" w:rsidP="00FF54E3">
      <w:pPr>
        <w:numPr>
          <w:ilvl w:val="0"/>
          <w:numId w:val="41"/>
        </w:numPr>
        <w:rPr>
          <w:rFonts w:ascii="Times New Roman" w:hAnsi="Times New Roman" w:cs="Times New Roman"/>
          <w:sz w:val="24"/>
          <w:szCs w:val="24"/>
          <w:lang w:val="en-ID"/>
        </w:rPr>
      </w:pPr>
      <w:r w:rsidRPr="00FF54E3">
        <w:rPr>
          <w:rFonts w:ascii="Times New Roman" w:hAnsi="Times New Roman" w:cs="Times New Roman"/>
          <w:sz w:val="24"/>
          <w:szCs w:val="24"/>
          <w:lang w:val="en-ID"/>
        </w:rPr>
        <w:t>Evaluasi periodik biaya logistik agar tetap efisien.</w:t>
      </w:r>
    </w:p>
    <w:p w14:paraId="53CFDB5B" w14:textId="77777777" w:rsidR="00FF54E3" w:rsidRPr="00FF54E3" w:rsidRDefault="00FF54E3" w:rsidP="00FF54E3">
      <w:pPr>
        <w:numPr>
          <w:ilvl w:val="0"/>
          <w:numId w:val="41"/>
        </w:numPr>
        <w:rPr>
          <w:rFonts w:ascii="Times New Roman" w:hAnsi="Times New Roman" w:cs="Times New Roman"/>
          <w:sz w:val="24"/>
          <w:szCs w:val="24"/>
          <w:lang w:val="en-ID"/>
        </w:rPr>
      </w:pPr>
      <w:r w:rsidRPr="00FF54E3">
        <w:rPr>
          <w:rFonts w:ascii="Times New Roman" w:hAnsi="Times New Roman" w:cs="Times New Roman"/>
          <w:sz w:val="24"/>
          <w:szCs w:val="24"/>
          <w:lang w:val="en-ID"/>
        </w:rPr>
        <w:t>Terapkan sistem otomatis berbasis Python atau Excel Solver untuk pengambilan keputusan cepat.</w:t>
      </w:r>
    </w:p>
    <w:p w14:paraId="681F10B1" w14:textId="77777777" w:rsidR="00FF54E3" w:rsidRPr="00FF54E3" w:rsidRDefault="00FF54E3" w:rsidP="00FF54E3">
      <w:pPr>
        <w:numPr>
          <w:ilvl w:val="0"/>
          <w:numId w:val="41"/>
        </w:numPr>
        <w:rPr>
          <w:rFonts w:ascii="Times New Roman" w:hAnsi="Times New Roman" w:cs="Times New Roman"/>
          <w:sz w:val="24"/>
          <w:szCs w:val="24"/>
          <w:lang w:val="en-ID"/>
        </w:rPr>
      </w:pPr>
      <w:r w:rsidRPr="00FF54E3">
        <w:rPr>
          <w:rFonts w:ascii="Times New Roman" w:hAnsi="Times New Roman" w:cs="Times New Roman"/>
          <w:sz w:val="24"/>
          <w:szCs w:val="24"/>
          <w:lang w:val="en-ID"/>
        </w:rPr>
        <w:t>Pertimbangkan menambah armada atau kapasitas gudang yang memiliki ongkos kirim rendah.</w:t>
      </w:r>
    </w:p>
    <w:p w14:paraId="61E17DCE" w14:textId="63D3045E" w:rsidR="00FF54E3" w:rsidRDefault="007C5CF0" w:rsidP="007C5CF0">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BAB III -KESIMPULAN</w:t>
      </w:r>
    </w:p>
    <w:p w14:paraId="1711A480" w14:textId="77777777" w:rsidR="007C5CF0" w:rsidRPr="007C5CF0" w:rsidRDefault="007C5CF0" w:rsidP="007C5CF0">
      <w:pPr>
        <w:rPr>
          <w:rFonts w:ascii="Times New Roman" w:hAnsi="Times New Roman" w:cs="Times New Roman"/>
          <w:sz w:val="24"/>
          <w:szCs w:val="24"/>
          <w:lang w:val="en-ID"/>
        </w:rPr>
      </w:pPr>
      <w:r w:rsidRPr="007C5CF0">
        <w:rPr>
          <w:rFonts w:ascii="Times New Roman" w:hAnsi="Times New Roman" w:cs="Times New Roman"/>
          <w:sz w:val="24"/>
          <w:szCs w:val="24"/>
          <w:lang w:val="en-ID"/>
        </w:rPr>
        <w:t>Berdasarkan hasil analisis dan pemodelan yang telah dilakukan menggunakan metode Linear Programming (LP) dengan bantuan Python (PuLP), dapat disimpulkan bahwa:</w:t>
      </w:r>
    </w:p>
    <w:p w14:paraId="1AE082DE" w14:textId="77777777" w:rsidR="007C5CF0" w:rsidRPr="007C5CF0" w:rsidRDefault="007C5CF0" w:rsidP="007C5CF0">
      <w:pPr>
        <w:numPr>
          <w:ilvl w:val="0"/>
          <w:numId w:val="42"/>
        </w:numPr>
        <w:rPr>
          <w:rFonts w:ascii="Times New Roman" w:hAnsi="Times New Roman" w:cs="Times New Roman"/>
          <w:sz w:val="24"/>
          <w:szCs w:val="24"/>
          <w:lang w:val="en-ID"/>
        </w:rPr>
      </w:pPr>
      <w:r w:rsidRPr="007C5CF0">
        <w:rPr>
          <w:rFonts w:ascii="Times New Roman" w:hAnsi="Times New Roman" w:cs="Times New Roman"/>
          <w:sz w:val="24"/>
          <w:szCs w:val="24"/>
          <w:lang w:val="en-ID"/>
        </w:rPr>
        <w:t>Model optimasi distribusi barang mampu menentukan kombinasi pengiriman yang paling efisien antara gudang dan toko dengan mempertimbangkan kapasitas gudang serta kebutuhan setiap toko.</w:t>
      </w:r>
    </w:p>
    <w:p w14:paraId="32094A41" w14:textId="77777777" w:rsidR="007C5CF0" w:rsidRPr="007C5CF0" w:rsidRDefault="007C5CF0" w:rsidP="007C5CF0">
      <w:pPr>
        <w:numPr>
          <w:ilvl w:val="0"/>
          <w:numId w:val="42"/>
        </w:numPr>
        <w:rPr>
          <w:rFonts w:ascii="Times New Roman" w:hAnsi="Times New Roman" w:cs="Times New Roman"/>
          <w:sz w:val="24"/>
          <w:szCs w:val="24"/>
          <w:lang w:val="en-ID"/>
        </w:rPr>
      </w:pPr>
      <w:r w:rsidRPr="007C5CF0">
        <w:rPr>
          <w:rFonts w:ascii="Times New Roman" w:hAnsi="Times New Roman" w:cs="Times New Roman"/>
          <w:sz w:val="24"/>
          <w:szCs w:val="24"/>
          <w:lang w:val="en-ID"/>
        </w:rPr>
        <w:t>Hasil perhitungan menunjukkan bahwa dengan distribusi optimal, total biaya transportasi dapat diminimalkan tanpa mengurangi pemenuhan permintaan toko.</w:t>
      </w:r>
    </w:p>
    <w:p w14:paraId="29725DA8" w14:textId="77777777" w:rsidR="007C5CF0" w:rsidRPr="007C5CF0" w:rsidRDefault="007C5CF0" w:rsidP="007C5CF0">
      <w:pPr>
        <w:numPr>
          <w:ilvl w:val="0"/>
          <w:numId w:val="42"/>
        </w:numPr>
        <w:rPr>
          <w:rFonts w:ascii="Times New Roman" w:hAnsi="Times New Roman" w:cs="Times New Roman"/>
          <w:sz w:val="24"/>
          <w:szCs w:val="24"/>
          <w:lang w:val="en-ID"/>
        </w:rPr>
      </w:pPr>
      <w:r w:rsidRPr="007C5CF0">
        <w:rPr>
          <w:rFonts w:ascii="Times New Roman" w:hAnsi="Times New Roman" w:cs="Times New Roman"/>
          <w:sz w:val="24"/>
          <w:szCs w:val="24"/>
          <w:lang w:val="en-ID"/>
        </w:rPr>
        <w:t>Penerapan metode ilmiah seperti ini sangat membantu perusahaan dalam mengambil keputusan logistik berbasis data, bukan sekadar perkiraan atau kebiasaan lama.</w:t>
      </w:r>
    </w:p>
    <w:p w14:paraId="237FB8CB" w14:textId="77777777" w:rsidR="007C5CF0" w:rsidRPr="007C5CF0" w:rsidRDefault="007C5CF0" w:rsidP="007C5CF0">
      <w:pPr>
        <w:numPr>
          <w:ilvl w:val="0"/>
          <w:numId w:val="42"/>
        </w:numPr>
        <w:rPr>
          <w:rFonts w:ascii="Times New Roman" w:hAnsi="Times New Roman" w:cs="Times New Roman"/>
          <w:sz w:val="24"/>
          <w:szCs w:val="24"/>
          <w:lang w:val="en-ID"/>
        </w:rPr>
      </w:pPr>
      <w:r w:rsidRPr="007C5CF0">
        <w:rPr>
          <w:rFonts w:ascii="Times New Roman" w:hAnsi="Times New Roman" w:cs="Times New Roman"/>
          <w:sz w:val="24"/>
          <w:szCs w:val="24"/>
          <w:lang w:val="en-ID"/>
        </w:rPr>
        <w:t>Analisis sensitivitas menunjukkan bahwa faktor yang paling berpengaruh terhadap biaya distribusi adalah biaya transportasi per unit dan kapasitas gudang.</w:t>
      </w:r>
    </w:p>
    <w:p w14:paraId="75E11783" w14:textId="77777777" w:rsidR="007C5CF0" w:rsidRPr="007C5CF0" w:rsidRDefault="007C5CF0" w:rsidP="007C5CF0">
      <w:pPr>
        <w:numPr>
          <w:ilvl w:val="0"/>
          <w:numId w:val="42"/>
        </w:numPr>
        <w:rPr>
          <w:rFonts w:ascii="Times New Roman" w:hAnsi="Times New Roman" w:cs="Times New Roman"/>
          <w:sz w:val="24"/>
          <w:szCs w:val="24"/>
          <w:lang w:val="en-ID"/>
        </w:rPr>
      </w:pPr>
      <w:r w:rsidRPr="007C5CF0">
        <w:rPr>
          <w:rFonts w:ascii="Times New Roman" w:hAnsi="Times New Roman" w:cs="Times New Roman"/>
          <w:sz w:val="24"/>
          <w:szCs w:val="24"/>
          <w:lang w:val="en-ID"/>
        </w:rPr>
        <w:t>Dengan penggunaan alat bantu seperti Python atau Excel Solver, proses perencanaan distribusi dapat dilakukan lebih cepat, akurat, dan fleksibel terhadap perubahan kondisi permintaan maupun biaya.</w:t>
      </w:r>
    </w:p>
    <w:p w14:paraId="574FFFA3" w14:textId="77777777" w:rsidR="007C5CF0" w:rsidRDefault="007C5CF0" w:rsidP="007C5CF0">
      <w:pPr>
        <w:rPr>
          <w:rFonts w:ascii="Times New Roman" w:hAnsi="Times New Roman" w:cs="Times New Roman"/>
          <w:sz w:val="24"/>
          <w:szCs w:val="24"/>
          <w:lang w:val="en-ID"/>
        </w:rPr>
      </w:pPr>
      <w:r w:rsidRPr="007C5CF0">
        <w:rPr>
          <w:rFonts w:ascii="Times New Roman" w:hAnsi="Times New Roman" w:cs="Times New Roman"/>
          <w:sz w:val="24"/>
          <w:szCs w:val="24"/>
          <w:lang w:val="en-ID"/>
        </w:rPr>
        <w:t>Secara keseluruhan, penerapan metode optimasi pada sistem distribusi memberikan manfaat nyata dalam efisiensi biaya dan peningkatan produktivitas perusahaan.</w:t>
      </w:r>
    </w:p>
    <w:p w14:paraId="4F8BB3B4" w14:textId="77777777" w:rsidR="007C5CF0" w:rsidRPr="007C5CF0" w:rsidRDefault="007C5CF0" w:rsidP="007C5CF0">
      <w:pPr>
        <w:rPr>
          <w:rFonts w:ascii="Times New Roman" w:hAnsi="Times New Roman" w:cs="Times New Roman"/>
          <w:sz w:val="24"/>
          <w:szCs w:val="24"/>
          <w:lang w:val="en-ID"/>
        </w:rPr>
      </w:pPr>
    </w:p>
    <w:p w14:paraId="48AC5AE6" w14:textId="20932C01" w:rsidR="007C5CF0" w:rsidRDefault="007C5CF0" w:rsidP="007C5CF0">
      <w:pPr>
        <w:jc w:val="center"/>
        <w:rPr>
          <w:rFonts w:ascii="Times New Roman" w:hAnsi="Times New Roman" w:cs="Times New Roman"/>
          <w:b/>
          <w:bCs/>
          <w:sz w:val="24"/>
          <w:szCs w:val="24"/>
        </w:rPr>
      </w:pPr>
      <w:r w:rsidRPr="007C5CF0">
        <w:rPr>
          <w:rFonts w:ascii="Times New Roman" w:hAnsi="Times New Roman" w:cs="Times New Roman"/>
          <w:b/>
          <w:bCs/>
          <w:sz w:val="24"/>
          <w:szCs w:val="24"/>
        </w:rPr>
        <w:t>DAFTAR PUSTAKA</w:t>
      </w:r>
    </w:p>
    <w:p w14:paraId="55F0E99D" w14:textId="77777777" w:rsidR="007C5CF0" w:rsidRDefault="007C5CF0" w:rsidP="007C5CF0">
      <w:pPr>
        <w:pStyle w:val="ListNumber"/>
      </w:pPr>
      <w:r>
        <w:t>Taha, H. A. (2017). Operations Research: An Introduction (10th ed.). Pearson Education Limited.</w:t>
      </w:r>
    </w:p>
    <w:p w14:paraId="163F0700" w14:textId="77777777" w:rsidR="007C5CF0" w:rsidRDefault="007C5CF0" w:rsidP="007C5CF0">
      <w:pPr>
        <w:pStyle w:val="ListNumber"/>
      </w:pPr>
      <w:r>
        <w:t>Hillier, F. S., &amp; Lieberman, G. J. (2021). Introduction to Operations Research (11th ed.). McGraw-Hill Education.</w:t>
      </w:r>
    </w:p>
    <w:p w14:paraId="0AFC521C" w14:textId="77777777" w:rsidR="007C5CF0" w:rsidRDefault="007C5CF0" w:rsidP="007C5CF0">
      <w:pPr>
        <w:pStyle w:val="ListNumber"/>
      </w:pPr>
      <w:r>
        <w:t>Winston, W. L. (2004). Operations Research: Applications and Algorithms (4th ed.). Thomson Brooks/Cole.</w:t>
      </w:r>
    </w:p>
    <w:p w14:paraId="0CE6BE1D" w14:textId="77777777" w:rsidR="007C5CF0" w:rsidRDefault="007C5CF0" w:rsidP="007C5CF0">
      <w:pPr>
        <w:pStyle w:val="ListNumber"/>
      </w:pPr>
      <w:r>
        <w:t>Heizer, J., Render, B., &amp; Munson, C. (2020). Operations Management: Sustainability and Supply Chain Management (13th ed.). Pearson Education.</w:t>
      </w:r>
    </w:p>
    <w:p w14:paraId="0B180C05" w14:textId="77777777" w:rsidR="007C5CF0" w:rsidRDefault="007C5CF0" w:rsidP="007C5CF0">
      <w:pPr>
        <w:pStyle w:val="ListNumber"/>
      </w:pPr>
      <w:r>
        <w:t>Siswanto. (2020). Pengantar Riset Operasi. Jakarta: Erlangga.</w:t>
      </w:r>
    </w:p>
    <w:p w14:paraId="3491D91C" w14:textId="77777777" w:rsidR="007C5CF0" w:rsidRDefault="007C5CF0" w:rsidP="007C5CF0">
      <w:pPr>
        <w:pStyle w:val="ListNumber"/>
      </w:pPr>
      <w:r>
        <w:t>Kusrini, &amp; Emha Taufiq Luthfi. (2009). Algoritma dan Pemrograman Linear untuk Optimasi. Yogyakarta: Andi.</w:t>
      </w:r>
    </w:p>
    <w:p w14:paraId="5A42D0FA" w14:textId="77777777" w:rsidR="007C5CF0" w:rsidRDefault="007C5CF0" w:rsidP="007C5CF0">
      <w:pPr>
        <w:pStyle w:val="ListNumber"/>
      </w:pPr>
      <w:r>
        <w:t>Wibisono, Y. (2018). Optimasi Distribusi Barang Menggunakan Metode Linear Programming. Jurnal Sistem Informasi dan Sains Komputer, 2(1), 45–52.</w:t>
      </w:r>
    </w:p>
    <w:p w14:paraId="6836B255" w14:textId="3CD6EA1B" w:rsidR="007C5CF0" w:rsidRPr="00864158" w:rsidRDefault="007C5CF0" w:rsidP="007C5CF0">
      <w:pPr>
        <w:pStyle w:val="ListNumber"/>
      </w:pPr>
      <w:r>
        <w:t>Python Software Foundation. (2024). PuLP Documentation – Linear Programming in Python. Retrieved from https://coin-or.github.io/pulp</w:t>
      </w:r>
    </w:p>
    <w:sectPr w:rsidR="007C5CF0" w:rsidRPr="008641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817358"/>
    <w:multiLevelType w:val="multilevel"/>
    <w:tmpl w:val="AB9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A17B3"/>
    <w:multiLevelType w:val="multilevel"/>
    <w:tmpl w:val="E190C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DE71A1"/>
    <w:multiLevelType w:val="hybridMultilevel"/>
    <w:tmpl w:val="E4702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296ABA"/>
    <w:multiLevelType w:val="hybridMultilevel"/>
    <w:tmpl w:val="3C4EC8A4"/>
    <w:lvl w:ilvl="0" w:tplc="38090015">
      <w:start w:val="1"/>
      <w:numFmt w:val="upp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1A6305E1"/>
    <w:multiLevelType w:val="hybridMultilevel"/>
    <w:tmpl w:val="5BB49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152287"/>
    <w:multiLevelType w:val="hybridMultilevel"/>
    <w:tmpl w:val="E0B05C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B7E725C"/>
    <w:multiLevelType w:val="hybridMultilevel"/>
    <w:tmpl w:val="F9EEEB54"/>
    <w:lvl w:ilvl="0" w:tplc="833622C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1E1668DB"/>
    <w:multiLevelType w:val="hybridMultilevel"/>
    <w:tmpl w:val="9C74919E"/>
    <w:lvl w:ilvl="0" w:tplc="38090001">
      <w:start w:val="1"/>
      <w:numFmt w:val="bullet"/>
      <w:lvlText w:val=""/>
      <w:lvlJc w:val="left"/>
      <w:pPr>
        <w:ind w:left="862" w:hanging="360"/>
      </w:pPr>
      <w:rPr>
        <w:rFonts w:ascii="Symbol" w:hAnsi="Symbol" w:hint="default"/>
      </w:rPr>
    </w:lvl>
    <w:lvl w:ilvl="1" w:tplc="38090003" w:tentative="1">
      <w:start w:val="1"/>
      <w:numFmt w:val="bullet"/>
      <w:lvlText w:val="o"/>
      <w:lvlJc w:val="left"/>
      <w:pPr>
        <w:ind w:left="1582" w:hanging="360"/>
      </w:pPr>
      <w:rPr>
        <w:rFonts w:ascii="Courier New" w:hAnsi="Courier New" w:cs="Courier New" w:hint="default"/>
      </w:rPr>
    </w:lvl>
    <w:lvl w:ilvl="2" w:tplc="38090005" w:tentative="1">
      <w:start w:val="1"/>
      <w:numFmt w:val="bullet"/>
      <w:lvlText w:val=""/>
      <w:lvlJc w:val="left"/>
      <w:pPr>
        <w:ind w:left="2302" w:hanging="360"/>
      </w:pPr>
      <w:rPr>
        <w:rFonts w:ascii="Wingdings" w:hAnsi="Wingdings" w:hint="default"/>
      </w:rPr>
    </w:lvl>
    <w:lvl w:ilvl="3" w:tplc="38090001" w:tentative="1">
      <w:start w:val="1"/>
      <w:numFmt w:val="bullet"/>
      <w:lvlText w:val=""/>
      <w:lvlJc w:val="left"/>
      <w:pPr>
        <w:ind w:left="3022" w:hanging="360"/>
      </w:pPr>
      <w:rPr>
        <w:rFonts w:ascii="Symbol" w:hAnsi="Symbol" w:hint="default"/>
      </w:rPr>
    </w:lvl>
    <w:lvl w:ilvl="4" w:tplc="38090003" w:tentative="1">
      <w:start w:val="1"/>
      <w:numFmt w:val="bullet"/>
      <w:lvlText w:val="o"/>
      <w:lvlJc w:val="left"/>
      <w:pPr>
        <w:ind w:left="3742" w:hanging="360"/>
      </w:pPr>
      <w:rPr>
        <w:rFonts w:ascii="Courier New" w:hAnsi="Courier New" w:cs="Courier New" w:hint="default"/>
      </w:rPr>
    </w:lvl>
    <w:lvl w:ilvl="5" w:tplc="38090005" w:tentative="1">
      <w:start w:val="1"/>
      <w:numFmt w:val="bullet"/>
      <w:lvlText w:val=""/>
      <w:lvlJc w:val="left"/>
      <w:pPr>
        <w:ind w:left="4462" w:hanging="360"/>
      </w:pPr>
      <w:rPr>
        <w:rFonts w:ascii="Wingdings" w:hAnsi="Wingdings" w:hint="default"/>
      </w:rPr>
    </w:lvl>
    <w:lvl w:ilvl="6" w:tplc="38090001" w:tentative="1">
      <w:start w:val="1"/>
      <w:numFmt w:val="bullet"/>
      <w:lvlText w:val=""/>
      <w:lvlJc w:val="left"/>
      <w:pPr>
        <w:ind w:left="5182" w:hanging="360"/>
      </w:pPr>
      <w:rPr>
        <w:rFonts w:ascii="Symbol" w:hAnsi="Symbol" w:hint="default"/>
      </w:rPr>
    </w:lvl>
    <w:lvl w:ilvl="7" w:tplc="38090003" w:tentative="1">
      <w:start w:val="1"/>
      <w:numFmt w:val="bullet"/>
      <w:lvlText w:val="o"/>
      <w:lvlJc w:val="left"/>
      <w:pPr>
        <w:ind w:left="5902" w:hanging="360"/>
      </w:pPr>
      <w:rPr>
        <w:rFonts w:ascii="Courier New" w:hAnsi="Courier New" w:cs="Courier New" w:hint="default"/>
      </w:rPr>
    </w:lvl>
    <w:lvl w:ilvl="8" w:tplc="38090005" w:tentative="1">
      <w:start w:val="1"/>
      <w:numFmt w:val="bullet"/>
      <w:lvlText w:val=""/>
      <w:lvlJc w:val="left"/>
      <w:pPr>
        <w:ind w:left="6622" w:hanging="360"/>
      </w:pPr>
      <w:rPr>
        <w:rFonts w:ascii="Wingdings" w:hAnsi="Wingdings" w:hint="default"/>
      </w:rPr>
    </w:lvl>
  </w:abstractNum>
  <w:abstractNum w:abstractNumId="17" w15:restartNumberingAfterBreak="0">
    <w:nsid w:val="1E695A03"/>
    <w:multiLevelType w:val="multilevel"/>
    <w:tmpl w:val="C7CC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850D86"/>
    <w:multiLevelType w:val="multilevel"/>
    <w:tmpl w:val="19A2B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6B19BF"/>
    <w:multiLevelType w:val="multilevel"/>
    <w:tmpl w:val="DEF26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978166E"/>
    <w:multiLevelType w:val="multilevel"/>
    <w:tmpl w:val="7870D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7C1B30"/>
    <w:multiLevelType w:val="multilevel"/>
    <w:tmpl w:val="6A84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36386F"/>
    <w:multiLevelType w:val="multilevel"/>
    <w:tmpl w:val="72545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5F084B"/>
    <w:multiLevelType w:val="hybridMultilevel"/>
    <w:tmpl w:val="1040C17C"/>
    <w:lvl w:ilvl="0" w:tplc="728CDC60">
      <w:start w:val="1"/>
      <w:numFmt w:val="decimal"/>
      <w:lvlText w:val="%1."/>
      <w:lvlJc w:val="left"/>
      <w:pPr>
        <w:ind w:left="1778" w:hanging="360"/>
      </w:pPr>
      <w:rPr>
        <w:rFonts w:hint="default"/>
        <w:b/>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24" w15:restartNumberingAfterBreak="0">
    <w:nsid w:val="38490A9A"/>
    <w:multiLevelType w:val="multilevel"/>
    <w:tmpl w:val="ABB0E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DE7306"/>
    <w:multiLevelType w:val="hybridMultilevel"/>
    <w:tmpl w:val="1F7A0CC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4760607C"/>
    <w:multiLevelType w:val="multilevel"/>
    <w:tmpl w:val="71927508"/>
    <w:lvl w:ilvl="0">
      <w:start w:val="2"/>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4AD21AF2"/>
    <w:multiLevelType w:val="multilevel"/>
    <w:tmpl w:val="DEF26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CA3786"/>
    <w:multiLevelType w:val="hybridMultilevel"/>
    <w:tmpl w:val="C02C0118"/>
    <w:lvl w:ilvl="0" w:tplc="CBBA4B36">
      <w:start w:val="1"/>
      <w:numFmt w:val="decimal"/>
      <w:lvlText w:val="2.%1.2"/>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9" w15:restartNumberingAfterBreak="0">
    <w:nsid w:val="5233233A"/>
    <w:multiLevelType w:val="multilevel"/>
    <w:tmpl w:val="3DD69F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2A13AF7"/>
    <w:multiLevelType w:val="multilevel"/>
    <w:tmpl w:val="C142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0D650A"/>
    <w:multiLevelType w:val="multilevel"/>
    <w:tmpl w:val="EED873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5DC800A3"/>
    <w:multiLevelType w:val="multilevel"/>
    <w:tmpl w:val="255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B7111"/>
    <w:multiLevelType w:val="multilevel"/>
    <w:tmpl w:val="E06C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75308C"/>
    <w:multiLevelType w:val="hybridMultilevel"/>
    <w:tmpl w:val="32A8C42C"/>
    <w:lvl w:ilvl="0" w:tplc="833622CE">
      <w:start w:val="1"/>
      <w:numFmt w:val="decimal"/>
      <w:lvlText w:val="2.%1"/>
      <w:lvlJc w:val="left"/>
      <w:pPr>
        <w:ind w:left="862" w:hanging="360"/>
      </w:pPr>
      <w:rPr>
        <w:rFonts w:hint="default"/>
      </w:rPr>
    </w:lvl>
    <w:lvl w:ilvl="1" w:tplc="38090019" w:tentative="1">
      <w:start w:val="1"/>
      <w:numFmt w:val="lowerLetter"/>
      <w:lvlText w:val="%2."/>
      <w:lvlJc w:val="left"/>
      <w:pPr>
        <w:ind w:left="1582" w:hanging="360"/>
      </w:pPr>
    </w:lvl>
    <w:lvl w:ilvl="2" w:tplc="3809001B" w:tentative="1">
      <w:start w:val="1"/>
      <w:numFmt w:val="lowerRoman"/>
      <w:lvlText w:val="%3."/>
      <w:lvlJc w:val="right"/>
      <w:pPr>
        <w:ind w:left="2302" w:hanging="180"/>
      </w:pPr>
    </w:lvl>
    <w:lvl w:ilvl="3" w:tplc="3809000F" w:tentative="1">
      <w:start w:val="1"/>
      <w:numFmt w:val="decimal"/>
      <w:lvlText w:val="%4."/>
      <w:lvlJc w:val="left"/>
      <w:pPr>
        <w:ind w:left="3022" w:hanging="360"/>
      </w:pPr>
    </w:lvl>
    <w:lvl w:ilvl="4" w:tplc="38090019" w:tentative="1">
      <w:start w:val="1"/>
      <w:numFmt w:val="lowerLetter"/>
      <w:lvlText w:val="%5."/>
      <w:lvlJc w:val="left"/>
      <w:pPr>
        <w:ind w:left="3742" w:hanging="360"/>
      </w:pPr>
    </w:lvl>
    <w:lvl w:ilvl="5" w:tplc="3809001B" w:tentative="1">
      <w:start w:val="1"/>
      <w:numFmt w:val="lowerRoman"/>
      <w:lvlText w:val="%6."/>
      <w:lvlJc w:val="right"/>
      <w:pPr>
        <w:ind w:left="4462" w:hanging="180"/>
      </w:pPr>
    </w:lvl>
    <w:lvl w:ilvl="6" w:tplc="3809000F" w:tentative="1">
      <w:start w:val="1"/>
      <w:numFmt w:val="decimal"/>
      <w:lvlText w:val="%7."/>
      <w:lvlJc w:val="left"/>
      <w:pPr>
        <w:ind w:left="5182" w:hanging="360"/>
      </w:pPr>
    </w:lvl>
    <w:lvl w:ilvl="7" w:tplc="38090019" w:tentative="1">
      <w:start w:val="1"/>
      <w:numFmt w:val="lowerLetter"/>
      <w:lvlText w:val="%8."/>
      <w:lvlJc w:val="left"/>
      <w:pPr>
        <w:ind w:left="5902" w:hanging="360"/>
      </w:pPr>
    </w:lvl>
    <w:lvl w:ilvl="8" w:tplc="3809001B" w:tentative="1">
      <w:start w:val="1"/>
      <w:numFmt w:val="lowerRoman"/>
      <w:lvlText w:val="%9."/>
      <w:lvlJc w:val="right"/>
      <w:pPr>
        <w:ind w:left="6622" w:hanging="180"/>
      </w:pPr>
    </w:lvl>
  </w:abstractNum>
  <w:abstractNum w:abstractNumId="35" w15:restartNumberingAfterBreak="0">
    <w:nsid w:val="65220447"/>
    <w:multiLevelType w:val="hybridMultilevel"/>
    <w:tmpl w:val="F7622A6A"/>
    <w:lvl w:ilvl="0" w:tplc="C93C9E7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6BFA1DA4"/>
    <w:multiLevelType w:val="multilevel"/>
    <w:tmpl w:val="C18EF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E0052B"/>
    <w:multiLevelType w:val="multilevel"/>
    <w:tmpl w:val="CDA48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104EC2"/>
    <w:multiLevelType w:val="hybridMultilevel"/>
    <w:tmpl w:val="61F43EB4"/>
    <w:lvl w:ilvl="0" w:tplc="833622CE">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8726F5C"/>
    <w:multiLevelType w:val="multilevel"/>
    <w:tmpl w:val="EB08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061CA4"/>
    <w:multiLevelType w:val="multilevel"/>
    <w:tmpl w:val="EB0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D05821"/>
    <w:multiLevelType w:val="multilevel"/>
    <w:tmpl w:val="4B42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3481763">
    <w:abstractNumId w:val="8"/>
  </w:num>
  <w:num w:numId="2" w16cid:durableId="1707561377">
    <w:abstractNumId w:val="6"/>
  </w:num>
  <w:num w:numId="3" w16cid:durableId="121196302">
    <w:abstractNumId w:val="5"/>
  </w:num>
  <w:num w:numId="4" w16cid:durableId="1351300613">
    <w:abstractNumId w:val="4"/>
  </w:num>
  <w:num w:numId="5" w16cid:durableId="919486147">
    <w:abstractNumId w:val="7"/>
  </w:num>
  <w:num w:numId="6" w16cid:durableId="1614022863">
    <w:abstractNumId w:val="3"/>
  </w:num>
  <w:num w:numId="7" w16cid:durableId="1359038275">
    <w:abstractNumId w:val="2"/>
  </w:num>
  <w:num w:numId="8" w16cid:durableId="86578224">
    <w:abstractNumId w:val="1"/>
  </w:num>
  <w:num w:numId="9" w16cid:durableId="813066161">
    <w:abstractNumId w:val="0"/>
  </w:num>
  <w:num w:numId="10" w16cid:durableId="1771849982">
    <w:abstractNumId w:val="41"/>
  </w:num>
  <w:num w:numId="11" w16cid:durableId="1901673624">
    <w:abstractNumId w:val="33"/>
  </w:num>
  <w:num w:numId="12" w16cid:durableId="952251342">
    <w:abstractNumId w:val="40"/>
  </w:num>
  <w:num w:numId="13" w16cid:durableId="56363079">
    <w:abstractNumId w:val="21"/>
  </w:num>
  <w:num w:numId="14" w16cid:durableId="2012559684">
    <w:abstractNumId w:val="37"/>
  </w:num>
  <w:num w:numId="15" w16cid:durableId="406806306">
    <w:abstractNumId w:val="20"/>
  </w:num>
  <w:num w:numId="16" w16cid:durableId="2057318369">
    <w:abstractNumId w:val="9"/>
  </w:num>
  <w:num w:numId="17" w16cid:durableId="1569143992">
    <w:abstractNumId w:val="22"/>
  </w:num>
  <w:num w:numId="18" w16cid:durableId="1914386985">
    <w:abstractNumId w:val="10"/>
  </w:num>
  <w:num w:numId="19" w16cid:durableId="100955668">
    <w:abstractNumId w:val="23"/>
  </w:num>
  <w:num w:numId="20" w16cid:durableId="1989627832">
    <w:abstractNumId w:val="11"/>
  </w:num>
  <w:num w:numId="21" w16cid:durableId="476533941">
    <w:abstractNumId w:val="14"/>
  </w:num>
  <w:num w:numId="22" w16cid:durableId="48770765">
    <w:abstractNumId w:val="13"/>
  </w:num>
  <w:num w:numId="23" w16cid:durableId="576208388">
    <w:abstractNumId w:val="35"/>
  </w:num>
  <w:num w:numId="24" w16cid:durableId="679504974">
    <w:abstractNumId w:val="31"/>
  </w:num>
  <w:num w:numId="25" w16cid:durableId="1559124906">
    <w:abstractNumId w:val="25"/>
  </w:num>
  <w:num w:numId="26" w16cid:durableId="1046292852">
    <w:abstractNumId w:val="19"/>
  </w:num>
  <w:num w:numId="27" w16cid:durableId="716973194">
    <w:abstractNumId w:val="39"/>
  </w:num>
  <w:num w:numId="28" w16cid:durableId="654842996">
    <w:abstractNumId w:val="27"/>
  </w:num>
  <w:num w:numId="29" w16cid:durableId="1415666497">
    <w:abstractNumId w:val="12"/>
  </w:num>
  <w:num w:numId="30" w16cid:durableId="1810202048">
    <w:abstractNumId w:val="38"/>
  </w:num>
  <w:num w:numId="31" w16cid:durableId="588318679">
    <w:abstractNumId w:val="26"/>
  </w:num>
  <w:num w:numId="32" w16cid:durableId="722021480">
    <w:abstractNumId w:val="28"/>
  </w:num>
  <w:num w:numId="33" w16cid:durableId="692921375">
    <w:abstractNumId w:val="18"/>
  </w:num>
  <w:num w:numId="34" w16cid:durableId="170796326">
    <w:abstractNumId w:val="32"/>
  </w:num>
  <w:num w:numId="35" w16cid:durableId="1238320132">
    <w:abstractNumId w:val="15"/>
  </w:num>
  <w:num w:numId="36" w16cid:durableId="215632364">
    <w:abstractNumId w:val="16"/>
  </w:num>
  <w:num w:numId="37" w16cid:durableId="815487249">
    <w:abstractNumId w:val="17"/>
  </w:num>
  <w:num w:numId="38" w16cid:durableId="546332814">
    <w:abstractNumId w:val="34"/>
  </w:num>
  <w:num w:numId="39" w16cid:durableId="1056853227">
    <w:abstractNumId w:val="36"/>
  </w:num>
  <w:num w:numId="40" w16cid:durableId="811673323">
    <w:abstractNumId w:val="30"/>
  </w:num>
  <w:num w:numId="41" w16cid:durableId="1068529895">
    <w:abstractNumId w:val="24"/>
  </w:num>
  <w:num w:numId="42" w16cid:durableId="13823550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1AE"/>
    <w:rsid w:val="00034616"/>
    <w:rsid w:val="0006063C"/>
    <w:rsid w:val="0015074B"/>
    <w:rsid w:val="00162754"/>
    <w:rsid w:val="001D6B27"/>
    <w:rsid w:val="001E09B0"/>
    <w:rsid w:val="002276BA"/>
    <w:rsid w:val="00252FB9"/>
    <w:rsid w:val="00272D86"/>
    <w:rsid w:val="0029639D"/>
    <w:rsid w:val="002F6B7A"/>
    <w:rsid w:val="00326BA8"/>
    <w:rsid w:val="00326F90"/>
    <w:rsid w:val="00387ACD"/>
    <w:rsid w:val="003E6772"/>
    <w:rsid w:val="004760B0"/>
    <w:rsid w:val="00565427"/>
    <w:rsid w:val="00586431"/>
    <w:rsid w:val="006C3370"/>
    <w:rsid w:val="00736725"/>
    <w:rsid w:val="007C5CF0"/>
    <w:rsid w:val="00844C77"/>
    <w:rsid w:val="00864158"/>
    <w:rsid w:val="0087129A"/>
    <w:rsid w:val="008C2A64"/>
    <w:rsid w:val="008E7D46"/>
    <w:rsid w:val="00A0165B"/>
    <w:rsid w:val="00A271F1"/>
    <w:rsid w:val="00A4130A"/>
    <w:rsid w:val="00AA1D8D"/>
    <w:rsid w:val="00AF7907"/>
    <w:rsid w:val="00B054BC"/>
    <w:rsid w:val="00B07A34"/>
    <w:rsid w:val="00B25A7F"/>
    <w:rsid w:val="00B47730"/>
    <w:rsid w:val="00B94553"/>
    <w:rsid w:val="00BE02AD"/>
    <w:rsid w:val="00BF17F4"/>
    <w:rsid w:val="00C065EA"/>
    <w:rsid w:val="00C61E77"/>
    <w:rsid w:val="00C87E8A"/>
    <w:rsid w:val="00CB0664"/>
    <w:rsid w:val="00CE383A"/>
    <w:rsid w:val="00CF45FB"/>
    <w:rsid w:val="00D83C91"/>
    <w:rsid w:val="00DC4254"/>
    <w:rsid w:val="00F606BA"/>
    <w:rsid w:val="00FC693F"/>
    <w:rsid w:val="00FE5712"/>
    <w:rsid w:val="00FF54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2E4670"/>
  <w14:defaultImageDpi w14:val="300"/>
  <w15:docId w15:val="{2F47425D-E62E-483F-BD7E-769C0612B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44C77"/>
    <w:pPr>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844C77"/>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44C77"/>
    <w:rPr>
      <w:rFonts w:ascii="Times New Roman" w:hAnsi="Times New Roman" w:cs="Times New Roman"/>
      <w:b/>
      <w:bCs/>
      <w:sz w:val="24"/>
      <w:szCs w:val="24"/>
    </w:rPr>
  </w:style>
  <w:style w:type="character" w:customStyle="1" w:styleId="Heading2Char">
    <w:name w:val="Heading 2 Char"/>
    <w:basedOn w:val="DefaultParagraphFont"/>
    <w:link w:val="Heading2"/>
    <w:uiPriority w:val="9"/>
    <w:rsid w:val="00844C77"/>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A4130A"/>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HTMLCode">
    <w:name w:val="HTML Code"/>
    <w:basedOn w:val="DefaultParagraphFont"/>
    <w:uiPriority w:val="99"/>
    <w:semiHidden/>
    <w:unhideWhenUsed/>
    <w:rsid w:val="00A4130A"/>
    <w:rPr>
      <w:rFonts w:ascii="Courier New" w:eastAsia="Times New Roman" w:hAnsi="Courier New" w:cs="Courier New"/>
      <w:sz w:val="20"/>
      <w:szCs w:val="20"/>
    </w:rPr>
  </w:style>
  <w:style w:type="character" w:styleId="Hyperlink">
    <w:name w:val="Hyperlink"/>
    <w:basedOn w:val="DefaultParagraphFont"/>
    <w:uiPriority w:val="99"/>
    <w:unhideWhenUsed/>
    <w:rsid w:val="00A4130A"/>
    <w:rPr>
      <w:color w:val="0000FF"/>
      <w:u w:val="single"/>
    </w:rPr>
  </w:style>
  <w:style w:type="character" w:customStyle="1" w:styleId="ListParagraphChar">
    <w:name w:val="List Paragraph Char"/>
    <w:basedOn w:val="DefaultParagraphFont"/>
    <w:link w:val="ListParagraph"/>
    <w:uiPriority w:val="34"/>
    <w:rsid w:val="00F606BA"/>
  </w:style>
  <w:style w:type="paragraph" w:styleId="TOC1">
    <w:name w:val="toc 1"/>
    <w:basedOn w:val="Normal"/>
    <w:next w:val="Normal"/>
    <w:autoRedefine/>
    <w:uiPriority w:val="39"/>
    <w:unhideWhenUsed/>
    <w:rsid w:val="00844C77"/>
    <w:pPr>
      <w:spacing w:after="100"/>
    </w:pPr>
  </w:style>
  <w:style w:type="paragraph" w:styleId="TOC2">
    <w:name w:val="toc 2"/>
    <w:basedOn w:val="Normal"/>
    <w:next w:val="Normal"/>
    <w:autoRedefine/>
    <w:uiPriority w:val="39"/>
    <w:unhideWhenUsed/>
    <w:rsid w:val="00844C77"/>
    <w:pPr>
      <w:spacing w:after="100"/>
      <w:ind w:left="220"/>
    </w:pPr>
  </w:style>
  <w:style w:type="character" w:styleId="PlaceholderText">
    <w:name w:val="Placeholder Text"/>
    <w:basedOn w:val="DefaultParagraphFont"/>
    <w:uiPriority w:val="99"/>
    <w:semiHidden/>
    <w:rsid w:val="004760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97953">
      <w:bodyDiv w:val="1"/>
      <w:marLeft w:val="0"/>
      <w:marRight w:val="0"/>
      <w:marTop w:val="0"/>
      <w:marBottom w:val="0"/>
      <w:divBdr>
        <w:top w:val="none" w:sz="0" w:space="0" w:color="auto"/>
        <w:left w:val="none" w:sz="0" w:space="0" w:color="auto"/>
        <w:bottom w:val="none" w:sz="0" w:space="0" w:color="auto"/>
        <w:right w:val="none" w:sz="0" w:space="0" w:color="auto"/>
      </w:divBdr>
    </w:div>
    <w:div w:id="89129199">
      <w:bodyDiv w:val="1"/>
      <w:marLeft w:val="0"/>
      <w:marRight w:val="0"/>
      <w:marTop w:val="0"/>
      <w:marBottom w:val="0"/>
      <w:divBdr>
        <w:top w:val="none" w:sz="0" w:space="0" w:color="auto"/>
        <w:left w:val="none" w:sz="0" w:space="0" w:color="auto"/>
        <w:bottom w:val="none" w:sz="0" w:space="0" w:color="auto"/>
        <w:right w:val="none" w:sz="0" w:space="0" w:color="auto"/>
      </w:divBdr>
    </w:div>
    <w:div w:id="312224430">
      <w:bodyDiv w:val="1"/>
      <w:marLeft w:val="0"/>
      <w:marRight w:val="0"/>
      <w:marTop w:val="0"/>
      <w:marBottom w:val="0"/>
      <w:divBdr>
        <w:top w:val="none" w:sz="0" w:space="0" w:color="auto"/>
        <w:left w:val="none" w:sz="0" w:space="0" w:color="auto"/>
        <w:bottom w:val="none" w:sz="0" w:space="0" w:color="auto"/>
        <w:right w:val="none" w:sz="0" w:space="0" w:color="auto"/>
      </w:divBdr>
    </w:div>
    <w:div w:id="362561804">
      <w:bodyDiv w:val="1"/>
      <w:marLeft w:val="0"/>
      <w:marRight w:val="0"/>
      <w:marTop w:val="0"/>
      <w:marBottom w:val="0"/>
      <w:divBdr>
        <w:top w:val="none" w:sz="0" w:space="0" w:color="auto"/>
        <w:left w:val="none" w:sz="0" w:space="0" w:color="auto"/>
        <w:bottom w:val="none" w:sz="0" w:space="0" w:color="auto"/>
        <w:right w:val="none" w:sz="0" w:space="0" w:color="auto"/>
      </w:divBdr>
    </w:div>
    <w:div w:id="545529752">
      <w:bodyDiv w:val="1"/>
      <w:marLeft w:val="0"/>
      <w:marRight w:val="0"/>
      <w:marTop w:val="0"/>
      <w:marBottom w:val="0"/>
      <w:divBdr>
        <w:top w:val="none" w:sz="0" w:space="0" w:color="auto"/>
        <w:left w:val="none" w:sz="0" w:space="0" w:color="auto"/>
        <w:bottom w:val="none" w:sz="0" w:space="0" w:color="auto"/>
        <w:right w:val="none" w:sz="0" w:space="0" w:color="auto"/>
      </w:divBdr>
    </w:div>
    <w:div w:id="580867207">
      <w:bodyDiv w:val="1"/>
      <w:marLeft w:val="0"/>
      <w:marRight w:val="0"/>
      <w:marTop w:val="0"/>
      <w:marBottom w:val="0"/>
      <w:divBdr>
        <w:top w:val="none" w:sz="0" w:space="0" w:color="auto"/>
        <w:left w:val="none" w:sz="0" w:space="0" w:color="auto"/>
        <w:bottom w:val="none" w:sz="0" w:space="0" w:color="auto"/>
        <w:right w:val="none" w:sz="0" w:space="0" w:color="auto"/>
      </w:divBdr>
    </w:div>
    <w:div w:id="917129921">
      <w:bodyDiv w:val="1"/>
      <w:marLeft w:val="0"/>
      <w:marRight w:val="0"/>
      <w:marTop w:val="0"/>
      <w:marBottom w:val="0"/>
      <w:divBdr>
        <w:top w:val="none" w:sz="0" w:space="0" w:color="auto"/>
        <w:left w:val="none" w:sz="0" w:space="0" w:color="auto"/>
        <w:bottom w:val="none" w:sz="0" w:space="0" w:color="auto"/>
        <w:right w:val="none" w:sz="0" w:space="0" w:color="auto"/>
      </w:divBdr>
    </w:div>
    <w:div w:id="1152719855">
      <w:bodyDiv w:val="1"/>
      <w:marLeft w:val="0"/>
      <w:marRight w:val="0"/>
      <w:marTop w:val="0"/>
      <w:marBottom w:val="0"/>
      <w:divBdr>
        <w:top w:val="none" w:sz="0" w:space="0" w:color="auto"/>
        <w:left w:val="none" w:sz="0" w:space="0" w:color="auto"/>
        <w:bottom w:val="none" w:sz="0" w:space="0" w:color="auto"/>
        <w:right w:val="none" w:sz="0" w:space="0" w:color="auto"/>
      </w:divBdr>
    </w:div>
    <w:div w:id="1372269949">
      <w:bodyDiv w:val="1"/>
      <w:marLeft w:val="0"/>
      <w:marRight w:val="0"/>
      <w:marTop w:val="0"/>
      <w:marBottom w:val="0"/>
      <w:divBdr>
        <w:top w:val="none" w:sz="0" w:space="0" w:color="auto"/>
        <w:left w:val="none" w:sz="0" w:space="0" w:color="auto"/>
        <w:bottom w:val="none" w:sz="0" w:space="0" w:color="auto"/>
        <w:right w:val="none" w:sz="0" w:space="0" w:color="auto"/>
      </w:divBdr>
    </w:div>
    <w:div w:id="1382366054">
      <w:bodyDiv w:val="1"/>
      <w:marLeft w:val="0"/>
      <w:marRight w:val="0"/>
      <w:marTop w:val="0"/>
      <w:marBottom w:val="0"/>
      <w:divBdr>
        <w:top w:val="none" w:sz="0" w:space="0" w:color="auto"/>
        <w:left w:val="none" w:sz="0" w:space="0" w:color="auto"/>
        <w:bottom w:val="none" w:sz="0" w:space="0" w:color="auto"/>
        <w:right w:val="none" w:sz="0" w:space="0" w:color="auto"/>
      </w:divBdr>
    </w:div>
    <w:div w:id="1721593041">
      <w:bodyDiv w:val="1"/>
      <w:marLeft w:val="0"/>
      <w:marRight w:val="0"/>
      <w:marTop w:val="0"/>
      <w:marBottom w:val="0"/>
      <w:divBdr>
        <w:top w:val="none" w:sz="0" w:space="0" w:color="auto"/>
        <w:left w:val="none" w:sz="0" w:space="0" w:color="auto"/>
        <w:bottom w:val="none" w:sz="0" w:space="0" w:color="auto"/>
        <w:right w:val="none" w:sz="0" w:space="0" w:color="auto"/>
      </w:divBdr>
    </w:div>
    <w:div w:id="1761870023">
      <w:bodyDiv w:val="1"/>
      <w:marLeft w:val="0"/>
      <w:marRight w:val="0"/>
      <w:marTop w:val="0"/>
      <w:marBottom w:val="0"/>
      <w:divBdr>
        <w:top w:val="none" w:sz="0" w:space="0" w:color="auto"/>
        <w:left w:val="none" w:sz="0" w:space="0" w:color="auto"/>
        <w:bottom w:val="none" w:sz="0" w:space="0" w:color="auto"/>
        <w:right w:val="none" w:sz="0" w:space="0" w:color="auto"/>
      </w:divBdr>
    </w:div>
    <w:div w:id="18645124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DD8F93-670A-4101-BC54-80B9BE24C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10</Pages>
  <Words>1572</Words>
  <Characters>8964</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Marji Aji</cp:lastModifiedBy>
  <cp:revision>17</cp:revision>
  <dcterms:created xsi:type="dcterms:W3CDTF">2025-06-21T10:12:00Z</dcterms:created>
  <dcterms:modified xsi:type="dcterms:W3CDTF">2025-11-09T10:56:00Z</dcterms:modified>
  <cp:category/>
</cp:coreProperties>
</file>